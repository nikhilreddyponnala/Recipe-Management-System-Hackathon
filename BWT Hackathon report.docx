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DFC2" w14:textId="77777777" w:rsidR="00E349C9" w:rsidRPr="003408C9" w:rsidRDefault="006E5012">
      <w:pPr>
        <w:spacing w:before="960"/>
        <w:jc w:val="center"/>
        <w:rPr>
          <w:rFonts w:ascii="Times New Roman" w:hAnsi="Times New Roman" w:cs="Times New Roman"/>
          <w:sz w:val="32"/>
          <w:szCs w:val="32"/>
        </w:rPr>
      </w:pPr>
      <w:r w:rsidRPr="003408C9">
        <w:rPr>
          <w:rFonts w:ascii="Times New Roman" w:hAnsi="Times New Roman" w:cs="Times New Roman"/>
          <w:b/>
          <w:sz w:val="32"/>
          <w:szCs w:val="32"/>
        </w:rPr>
        <w:t>PROJECT REPORT</w:t>
      </w:r>
    </w:p>
    <w:p w14:paraId="295BFB3B" w14:textId="0D496FCE" w:rsidR="00E349C9" w:rsidRPr="003408C9" w:rsidRDefault="006E5012">
      <w:pPr>
        <w:spacing w:before="240"/>
        <w:jc w:val="center"/>
        <w:rPr>
          <w:rFonts w:ascii="Times New Roman" w:hAnsi="Times New Roman" w:cs="Times New Roman"/>
        </w:rPr>
      </w:pPr>
      <w:proofErr w:type="spellStart"/>
      <w:r w:rsidRPr="003408C9">
        <w:rPr>
          <w:rFonts w:ascii="Times New Roman" w:hAnsi="Times New Roman" w:cs="Times New Roman"/>
          <w:b/>
          <w:color w:val="145A32"/>
          <w:sz w:val="68"/>
        </w:rPr>
        <w:t>Recipe</w:t>
      </w:r>
      <w:r w:rsidR="009B3152" w:rsidRPr="003408C9">
        <w:rPr>
          <w:rFonts w:ascii="Times New Roman" w:hAnsi="Times New Roman" w:cs="Times New Roman"/>
          <w:b/>
          <w:color w:val="145A32"/>
          <w:sz w:val="68"/>
        </w:rPr>
        <w:t>Nest</w:t>
      </w:r>
      <w:proofErr w:type="spellEnd"/>
    </w:p>
    <w:p w14:paraId="48C1D389" w14:textId="77777777" w:rsidR="00E349C9" w:rsidRPr="003408C9" w:rsidRDefault="006E5012">
      <w:pPr>
        <w:jc w:val="center"/>
        <w:rPr>
          <w:rFonts w:ascii="Times New Roman" w:hAnsi="Times New Roman" w:cs="Times New Roman"/>
        </w:rPr>
      </w:pPr>
      <w:r w:rsidRPr="003408C9">
        <w:rPr>
          <w:rFonts w:ascii="Times New Roman" w:hAnsi="Times New Roman" w:cs="Times New Roman"/>
          <w:b/>
          <w:color w:val="E67E22"/>
          <w:sz w:val="38"/>
        </w:rPr>
        <w:t>Recipe Management Platform</w:t>
      </w:r>
    </w:p>
    <w:p w14:paraId="4EDD0516" w14:textId="77777777" w:rsidR="00E349C9" w:rsidRDefault="006E5012">
      <w:pPr>
        <w:spacing w:before="160"/>
        <w:jc w:val="center"/>
      </w:pPr>
      <w:r>
        <w:rPr>
          <w:i/>
          <w:color w:val="145A32"/>
          <w:sz w:val="24"/>
        </w:rPr>
        <w:t>Cook • Save • Enjoy</w:t>
      </w:r>
    </w:p>
    <w:tbl>
      <w:tblPr>
        <w:tblW w:w="0" w:type="auto"/>
        <w:jc w:val="center"/>
        <w:tblLook w:val="04A0" w:firstRow="1" w:lastRow="0" w:firstColumn="1" w:lastColumn="0" w:noHBand="0" w:noVBand="1"/>
      </w:tblPr>
      <w:tblGrid>
        <w:gridCol w:w="8352"/>
      </w:tblGrid>
      <w:tr w:rsidR="00E349C9" w14:paraId="2A320A80" w14:textId="77777777">
        <w:trPr>
          <w:jc w:val="center"/>
        </w:trPr>
        <w:tc>
          <w:tcPr>
            <w:tcW w:w="8352" w:type="dxa"/>
            <w:shd w:val="clear" w:color="auto" w:fill="F8F4E9"/>
          </w:tcPr>
          <w:p w14:paraId="1019006D" w14:textId="77777777" w:rsidR="00E349C9" w:rsidRDefault="006E5012">
            <w:pPr>
              <w:spacing w:before="360" w:after="360"/>
              <w:jc w:val="center"/>
            </w:pPr>
            <w:r>
              <w:rPr>
                <w:b/>
                <w:color w:val="145A32"/>
                <w:sz w:val="28"/>
              </w:rPr>
              <w:t>🍃  DISCOVER  •  CREATE  •  SHARE  🍲</w:t>
            </w:r>
          </w:p>
        </w:tc>
      </w:tr>
    </w:tbl>
    <w:p w14:paraId="0B3C2D73" w14:textId="59498EE0" w:rsidR="003408C9" w:rsidRPr="008637A1" w:rsidRDefault="009B3152" w:rsidP="009B3152">
      <w:pPr>
        <w:spacing w:before="560"/>
        <w:rPr>
          <w:rFonts w:ascii="Times New Roman" w:hAnsi="Times New Roman" w:cs="Times New Roman"/>
          <w:b/>
          <w:sz w:val="24"/>
          <w:szCs w:val="24"/>
        </w:rPr>
      </w:pPr>
      <w:r w:rsidRPr="003408C9">
        <w:rPr>
          <w:rFonts w:ascii="Times New Roman" w:hAnsi="Times New Roman" w:cs="Times New Roman"/>
          <w:b/>
          <w:sz w:val="24"/>
          <w:szCs w:val="24"/>
        </w:rPr>
        <w:t xml:space="preserve">                                           </w:t>
      </w:r>
      <w:r w:rsidR="006E5012" w:rsidRPr="003408C9">
        <w:rPr>
          <w:rFonts w:ascii="Times New Roman" w:hAnsi="Times New Roman" w:cs="Times New Roman"/>
          <w:b/>
          <w:sz w:val="24"/>
          <w:szCs w:val="24"/>
        </w:rPr>
        <w:t xml:space="preserve">Submitted by: </w:t>
      </w:r>
      <w:r w:rsidR="003408C9" w:rsidRPr="003408C9">
        <w:rPr>
          <w:rFonts w:ascii="Times New Roman" w:hAnsi="Times New Roman" w:cs="Times New Roman"/>
          <w:sz w:val="24"/>
          <w:szCs w:val="24"/>
        </w:rPr>
        <w:t>P. NIKHIL REDDY &amp; Team</w:t>
      </w:r>
    </w:p>
    <w:p w14:paraId="3B378FB7" w14:textId="7564CF01" w:rsidR="00E349C9" w:rsidRPr="003408C9" w:rsidRDefault="009B3152" w:rsidP="009B3152">
      <w:pPr>
        <w:rPr>
          <w:rFonts w:ascii="Times New Roman" w:hAnsi="Times New Roman" w:cs="Times New Roman"/>
          <w:sz w:val="24"/>
          <w:szCs w:val="24"/>
        </w:rPr>
      </w:pPr>
      <w:r w:rsidRPr="003408C9">
        <w:rPr>
          <w:rFonts w:ascii="Times New Roman" w:hAnsi="Times New Roman" w:cs="Times New Roman"/>
          <w:b/>
          <w:sz w:val="24"/>
          <w:szCs w:val="24"/>
        </w:rPr>
        <w:t xml:space="preserve">                                           </w:t>
      </w:r>
      <w:r w:rsidR="006E5012" w:rsidRPr="003408C9">
        <w:rPr>
          <w:rFonts w:ascii="Times New Roman" w:hAnsi="Times New Roman" w:cs="Times New Roman"/>
          <w:b/>
          <w:sz w:val="24"/>
          <w:szCs w:val="24"/>
        </w:rPr>
        <w:t xml:space="preserve">Department: </w:t>
      </w:r>
      <w:r w:rsidRPr="003408C9">
        <w:rPr>
          <w:rFonts w:ascii="Times New Roman" w:hAnsi="Times New Roman" w:cs="Times New Roman"/>
          <w:sz w:val="24"/>
          <w:szCs w:val="24"/>
        </w:rPr>
        <w:t>CSE – AI&amp;ML / SECTION - B</w:t>
      </w:r>
    </w:p>
    <w:p w14:paraId="5D9134D3" w14:textId="61EAA34D" w:rsidR="00E349C9" w:rsidRPr="003408C9" w:rsidRDefault="003408C9" w:rsidP="003408C9">
      <w:pPr>
        <w:rPr>
          <w:rFonts w:ascii="Times New Roman" w:hAnsi="Times New Roman" w:cs="Times New Roman"/>
          <w:sz w:val="24"/>
          <w:szCs w:val="24"/>
        </w:rPr>
      </w:pPr>
      <w:r w:rsidRPr="003408C9">
        <w:rPr>
          <w:rFonts w:ascii="Times New Roman" w:hAnsi="Times New Roman" w:cs="Times New Roman"/>
          <w:b/>
          <w:sz w:val="24"/>
          <w:szCs w:val="24"/>
        </w:rPr>
        <w:t xml:space="preserve">                                           </w:t>
      </w:r>
      <w:r w:rsidR="006E5012" w:rsidRPr="003408C9">
        <w:rPr>
          <w:rFonts w:ascii="Times New Roman" w:hAnsi="Times New Roman" w:cs="Times New Roman"/>
          <w:b/>
          <w:sz w:val="24"/>
          <w:szCs w:val="24"/>
        </w:rPr>
        <w:t xml:space="preserve">Institution: </w:t>
      </w:r>
      <w:r w:rsidRPr="003408C9">
        <w:rPr>
          <w:rFonts w:ascii="Times New Roman" w:hAnsi="Times New Roman" w:cs="Times New Roman"/>
          <w:sz w:val="24"/>
          <w:szCs w:val="24"/>
        </w:rPr>
        <w:t>MALLA REDDY TECHNICAL CAMPUS.</w:t>
      </w:r>
    </w:p>
    <w:p w14:paraId="26A45839" w14:textId="7467CE3C" w:rsidR="00E349C9" w:rsidRDefault="00E349C9" w:rsidP="003408C9">
      <w:pPr>
        <w:spacing w:before="440"/>
      </w:pPr>
    </w:p>
    <w:p w14:paraId="09D946D2" w14:textId="77777777" w:rsidR="00E349C9" w:rsidRDefault="006E5012">
      <w:r>
        <w:br w:type="page"/>
      </w:r>
    </w:p>
    <w:p w14:paraId="6F7E9E08" w14:textId="77777777" w:rsidR="00E349C9" w:rsidRPr="003408C9" w:rsidRDefault="006E5012">
      <w:pPr>
        <w:pStyle w:val="Heading1"/>
        <w:rPr>
          <w:rFonts w:ascii="Times New Roman" w:hAnsi="Times New Roman" w:cs="Times New Roman"/>
          <w:sz w:val="32"/>
          <w:szCs w:val="32"/>
        </w:rPr>
      </w:pPr>
      <w:r w:rsidRPr="003408C9">
        <w:rPr>
          <w:rFonts w:ascii="Times New Roman" w:hAnsi="Times New Roman" w:cs="Times New Roman"/>
          <w:sz w:val="32"/>
          <w:szCs w:val="32"/>
        </w:rPr>
        <w:lastRenderedPageBreak/>
        <w:t>1. Abstract</w:t>
      </w:r>
    </w:p>
    <w:p w14:paraId="67819E80" w14:textId="77777777" w:rsidR="00E349C9" w:rsidRPr="003408C9" w:rsidRDefault="006E5012">
      <w:pPr>
        <w:rPr>
          <w:rFonts w:ascii="Times New Roman" w:hAnsi="Times New Roman" w:cs="Times New Roman"/>
          <w:sz w:val="24"/>
          <w:szCs w:val="24"/>
        </w:rPr>
      </w:pPr>
      <w:r w:rsidRPr="003408C9">
        <w:rPr>
          <w:rFonts w:ascii="Times New Roman" w:hAnsi="Times New Roman" w:cs="Times New Roman"/>
          <w:sz w:val="24"/>
          <w:szCs w:val="24"/>
        </w:rPr>
        <w:t>RecipeHub is a web-based Recipe Management Platform designed to help users discover, search, save, categorize, and manage cooking recipes in one place. The project is based on the MERN stack: MongoDB for data storage, Express.js and Node.js for backend services, and React.js for the user interface. The platform is intended to provide a simple and responsive experience for users who want to find recipes by name, ingredient, category, preparation time, or dietary preference.</w:t>
      </w:r>
    </w:p>
    <w:p w14:paraId="72AA8F9B" w14:textId="77777777" w:rsidR="00E349C9" w:rsidRPr="003408C9" w:rsidRDefault="006E5012">
      <w:pPr>
        <w:rPr>
          <w:rFonts w:ascii="Times New Roman" w:hAnsi="Times New Roman" w:cs="Times New Roman"/>
          <w:sz w:val="24"/>
          <w:szCs w:val="24"/>
        </w:rPr>
      </w:pPr>
      <w:r w:rsidRPr="003408C9">
        <w:rPr>
          <w:rFonts w:ascii="Times New Roman" w:hAnsi="Times New Roman" w:cs="Times New Roman"/>
          <w:sz w:val="24"/>
          <w:szCs w:val="24"/>
        </w:rPr>
        <w:t>The system is planned around the core operations of creating, reading, updating, and deleting recipes (CRUD). Registered users can manage their own recipes and save favourites, while an administrator can moderate recipe content and manage user-related records. REST APIs connect the frontend with the backend, and MongoDB stores recipe and user information persistently. Authentication and role-based authorization are included in the design to help protect user accounts and restrict sensitive operations.</w:t>
      </w:r>
    </w:p>
    <w:p w14:paraId="145417DC" w14:textId="77777777" w:rsidR="00E349C9" w:rsidRDefault="006E5012">
      <w:r w:rsidRPr="003408C9">
        <w:rPr>
          <w:rFonts w:ascii="Times New Roman" w:hAnsi="Times New Roman" w:cs="Times New Roman"/>
          <w:sz w:val="24"/>
          <w:szCs w:val="24"/>
        </w:rPr>
        <w:t>The main goal of RecipeHub is to demonstrate practical full-stack development skills, including component-based UI development, database modelling, API design, validation, authentication, and testing. The report describes the problem, objectives, proposed architecture, major modules, database design, API plan, testing approach, expected outcomes, limitations, and future enhancements</w:t>
      </w:r>
      <w:r>
        <w:t>.</w:t>
      </w:r>
    </w:p>
    <w:p w14:paraId="792411C9" w14:textId="77777777" w:rsidR="00E349C9" w:rsidRPr="003408C9" w:rsidRDefault="006E5012">
      <w:pPr>
        <w:pStyle w:val="Heading1"/>
        <w:rPr>
          <w:rFonts w:ascii="Times New Roman" w:hAnsi="Times New Roman" w:cs="Times New Roman"/>
          <w:sz w:val="32"/>
          <w:szCs w:val="32"/>
        </w:rPr>
      </w:pPr>
      <w:r w:rsidRPr="003408C9">
        <w:rPr>
          <w:rFonts w:ascii="Times New Roman" w:hAnsi="Times New Roman" w:cs="Times New Roman"/>
          <w:sz w:val="32"/>
          <w:szCs w:val="32"/>
        </w:rPr>
        <w:t>2. Introduction</w:t>
      </w:r>
    </w:p>
    <w:p w14:paraId="77CB3511" w14:textId="77777777" w:rsidR="00E349C9" w:rsidRPr="003408C9" w:rsidRDefault="006E5012">
      <w:pPr>
        <w:rPr>
          <w:rFonts w:ascii="Times New Roman" w:hAnsi="Times New Roman" w:cs="Times New Roman"/>
          <w:sz w:val="24"/>
          <w:szCs w:val="24"/>
        </w:rPr>
      </w:pPr>
      <w:r w:rsidRPr="003408C9">
        <w:rPr>
          <w:rFonts w:ascii="Times New Roman" w:hAnsi="Times New Roman" w:cs="Times New Roman"/>
          <w:sz w:val="24"/>
          <w:szCs w:val="24"/>
        </w:rPr>
        <w:t>Recipes are often scattered across websites, videos, notes, and social media. Finding a suitable recipe can take time, especially when a person wants to use ingredients already available at home or needs a dish within a particular time limit. A dedicated recipe platform can make this process easier by organizing recipes in a searchable and reusable format.</w:t>
      </w:r>
    </w:p>
    <w:p w14:paraId="49BFC07D" w14:textId="77777777" w:rsidR="00E349C9" w:rsidRPr="003408C9" w:rsidRDefault="006E5012">
      <w:pPr>
        <w:rPr>
          <w:rFonts w:ascii="Times New Roman" w:hAnsi="Times New Roman" w:cs="Times New Roman"/>
          <w:sz w:val="24"/>
          <w:szCs w:val="24"/>
        </w:rPr>
      </w:pPr>
      <w:r w:rsidRPr="003408C9">
        <w:rPr>
          <w:rFonts w:ascii="Times New Roman" w:hAnsi="Times New Roman" w:cs="Times New Roman"/>
          <w:sz w:val="24"/>
          <w:szCs w:val="24"/>
        </w:rPr>
        <w:t>RecipeHub provides a central location for recipe discovery and personal recipe management. Each recipe can contain a title, description, ingredients with quantities, preparation and cooking time, instructions, category, servings, difficulty level, dietary tags, and an image. The interface is planned with a warm cream background, green accents, and orange highlights to create a friendly food-focused identity.</w:t>
      </w:r>
    </w:p>
    <w:p w14:paraId="5C486A3A" w14:textId="77777777" w:rsidR="00E349C9" w:rsidRPr="003408C9" w:rsidRDefault="006E5012">
      <w:pPr>
        <w:pStyle w:val="Heading2"/>
        <w:rPr>
          <w:rFonts w:ascii="Times New Roman" w:hAnsi="Times New Roman" w:cs="Times New Roman"/>
          <w:sz w:val="28"/>
          <w:szCs w:val="28"/>
        </w:rPr>
      </w:pPr>
      <w:r w:rsidRPr="003408C9">
        <w:rPr>
          <w:rFonts w:ascii="Times New Roman" w:hAnsi="Times New Roman" w:cs="Times New Roman"/>
          <w:sz w:val="28"/>
          <w:szCs w:val="28"/>
        </w:rPr>
        <w:t>2.1 Problem Statement</w:t>
      </w:r>
    </w:p>
    <w:p w14:paraId="612025B5" w14:textId="77777777" w:rsidR="00E349C9" w:rsidRPr="003408C9" w:rsidRDefault="006E5012">
      <w:pPr>
        <w:rPr>
          <w:rFonts w:ascii="Times New Roman" w:hAnsi="Times New Roman" w:cs="Times New Roman"/>
          <w:sz w:val="24"/>
          <w:szCs w:val="24"/>
        </w:rPr>
      </w:pPr>
      <w:r w:rsidRPr="003408C9">
        <w:rPr>
          <w:rFonts w:ascii="Times New Roman" w:hAnsi="Times New Roman" w:cs="Times New Roman"/>
          <w:sz w:val="24"/>
          <w:szCs w:val="24"/>
        </w:rPr>
        <w:t>Build a MERN-based recipe management platform that allows users to search, save, and categorize recipes. The system should manage recipes, ingredients, categories, and preparation time using MongoDB, provide a React user interface, and expose backend APIs through Node.js and Express.js. It should support relevant CRUD operations, authentication, and role-based access where required.</w:t>
      </w:r>
    </w:p>
    <w:p w14:paraId="29538D83" w14:textId="77777777" w:rsidR="00E349C9" w:rsidRPr="00E57FEA" w:rsidRDefault="006E5012">
      <w:pPr>
        <w:pStyle w:val="Heading2"/>
        <w:rPr>
          <w:rFonts w:ascii="Times New Roman" w:hAnsi="Times New Roman" w:cs="Times New Roman"/>
          <w:szCs w:val="24"/>
        </w:rPr>
      </w:pPr>
      <w:r w:rsidRPr="00E57FEA">
        <w:rPr>
          <w:rFonts w:ascii="Times New Roman" w:hAnsi="Times New Roman" w:cs="Times New Roman"/>
          <w:szCs w:val="24"/>
        </w:rPr>
        <w:t>2.2 Objectives</w:t>
      </w:r>
    </w:p>
    <w:p w14:paraId="05689EA1"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Demonstrate end-to-end development using the MERN stack.</w:t>
      </w:r>
    </w:p>
    <w:p w14:paraId="199A3745"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Implement recipe CRUD operations with persistent MongoDB storage.</w:t>
      </w:r>
    </w:p>
    <w:p w14:paraId="4C470F0F"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Create REST APIs using Node.js and Express.js.</w:t>
      </w:r>
    </w:p>
    <w:p w14:paraId="5D1986BE"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Develop a responsive and user-friendly React interface.</w:t>
      </w:r>
    </w:p>
    <w:p w14:paraId="37530E20"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Support recipe search, filtering, categorization, and favourites.</w:t>
      </w:r>
    </w:p>
    <w:p w14:paraId="0851B912"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Apply authentication and role-based access to protected features.</w:t>
      </w:r>
    </w:p>
    <w:p w14:paraId="42359A0A" w14:textId="77777777" w:rsidR="00E349C9" w:rsidRDefault="006E5012">
      <w:pPr>
        <w:pStyle w:val="ListBullet"/>
        <w:spacing w:after="40"/>
      </w:pPr>
      <w:r w:rsidRPr="00E57FEA">
        <w:rPr>
          <w:rFonts w:ascii="Times New Roman" w:hAnsi="Times New Roman" w:cs="Times New Roman"/>
          <w:sz w:val="24"/>
          <w:szCs w:val="24"/>
        </w:rPr>
        <w:t>Test the main workflows and present the project clearly to evaluators</w:t>
      </w:r>
      <w:r>
        <w:t>.</w:t>
      </w:r>
    </w:p>
    <w:p w14:paraId="1D635BCF" w14:textId="77777777" w:rsidR="00E349C9" w:rsidRDefault="006E5012">
      <w:r>
        <w:br w:type="page"/>
      </w:r>
    </w:p>
    <w:p w14:paraId="07C5D671" w14:textId="77777777" w:rsidR="00E349C9" w:rsidRPr="00E57FEA" w:rsidRDefault="006E5012">
      <w:pPr>
        <w:pStyle w:val="Heading1"/>
        <w:rPr>
          <w:rFonts w:ascii="Times New Roman" w:hAnsi="Times New Roman" w:cs="Times New Roman"/>
          <w:sz w:val="32"/>
          <w:szCs w:val="32"/>
        </w:rPr>
      </w:pPr>
      <w:r w:rsidRPr="00E57FEA">
        <w:rPr>
          <w:rFonts w:ascii="Times New Roman" w:hAnsi="Times New Roman" w:cs="Times New Roman"/>
          <w:sz w:val="32"/>
          <w:szCs w:val="32"/>
        </w:rPr>
        <w:lastRenderedPageBreak/>
        <w:t>3. Scope and System Requirements</w:t>
      </w:r>
    </w:p>
    <w:p w14:paraId="4BC0500B"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3.1 Project Scope</w:t>
      </w:r>
    </w:p>
    <w:p w14:paraId="2BCB892B" w14:textId="77777777" w:rsidR="00E349C9" w:rsidRPr="00E57FEA" w:rsidRDefault="006E5012">
      <w:pPr>
        <w:rPr>
          <w:rFonts w:ascii="Times New Roman" w:hAnsi="Times New Roman" w:cs="Times New Roman"/>
          <w:sz w:val="24"/>
          <w:szCs w:val="24"/>
        </w:rPr>
      </w:pPr>
      <w:r w:rsidRPr="00E57FEA">
        <w:rPr>
          <w:rFonts w:ascii="Times New Roman" w:hAnsi="Times New Roman" w:cs="Times New Roman"/>
          <w:sz w:val="24"/>
          <w:szCs w:val="24"/>
        </w:rPr>
        <w:t>The initial version focuses on recipe browsing and management. Visitors can view available recipes and search the collection. Registered users can create an account, sign in, add recipes, update or delete recipes they own, and save favourites. Administrative features can be used to review content and manage the platform. The design can later be extended to support ratings, comments, meal planning, and shopping lists.</w:t>
      </w:r>
    </w:p>
    <w:p w14:paraId="3A5A01ED"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3.2 Functional Requirements</w:t>
      </w:r>
    </w:p>
    <w:p w14:paraId="2A08A9A1"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Account management: register, log in, view the current profile, and log out.</w:t>
      </w:r>
    </w:p>
    <w:p w14:paraId="296058BC"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Recipe browsing: display recipe cards and a detailed recipe page.</w:t>
      </w:r>
    </w:p>
    <w:p w14:paraId="7038F691"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Recipe CRUD: create, view, update, and delete recipe records.</w:t>
      </w:r>
    </w:p>
    <w:p w14:paraId="54580373"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Search and filtering: search by title or ingredient and filter by category, time, or difficulty.</w:t>
      </w:r>
    </w:p>
    <w:p w14:paraId="4F892679"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Favorites: save and remove recipes from a personal favourites list.</w:t>
      </w:r>
    </w:p>
    <w:p w14:paraId="5B95C5AC"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Authorization: allow users to edit their own recipes and restrict administrator actions.</w:t>
      </w:r>
    </w:p>
    <w:p w14:paraId="1BCD4FE6" w14:textId="77777777" w:rsidR="00E349C9" w:rsidRDefault="006E5012">
      <w:pPr>
        <w:pStyle w:val="ListBullet"/>
        <w:spacing w:after="40"/>
      </w:pPr>
      <w:r w:rsidRPr="00E57FEA">
        <w:rPr>
          <w:rFonts w:ascii="Times New Roman" w:hAnsi="Times New Roman" w:cs="Times New Roman"/>
          <w:sz w:val="24"/>
          <w:szCs w:val="24"/>
        </w:rPr>
        <w:t>Feedback: show validation messages, loading states, and success or error notifications</w:t>
      </w:r>
      <w:r>
        <w:t>.</w:t>
      </w:r>
    </w:p>
    <w:p w14:paraId="2E7EDA10"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3.3 Non-Functional Requirements</w:t>
      </w:r>
    </w:p>
    <w:p w14:paraId="5380516E"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Usability: navigation and forms should be clear for first-time users.</w:t>
      </w:r>
    </w:p>
    <w:p w14:paraId="7CC0DCF2"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Responsiveness: layouts should adapt to desktop, tablet, and mobile screens.</w:t>
      </w:r>
    </w:p>
    <w:p w14:paraId="0DE93703"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Security: passwords should be hashed, secrets kept in environment variables, and private routes protected.</w:t>
      </w:r>
    </w:p>
    <w:p w14:paraId="46F034BF"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Reliability: API errors should be handled consistently and invalid data rejected.</w:t>
      </w:r>
    </w:p>
    <w:p w14:paraId="0824683E"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Maintainability: frontend, backend, models, routes, and controllers should be organized into separate modules.</w:t>
      </w:r>
    </w:p>
    <w:p w14:paraId="77BFD8BA"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Performance: database queries should support pagination and appropriate indexes as the recipe collection grows.</w:t>
      </w:r>
    </w:p>
    <w:p w14:paraId="15EA5F58" w14:textId="77777777" w:rsidR="00E349C9" w:rsidRDefault="006E5012">
      <w:pPr>
        <w:pStyle w:val="Heading2"/>
      </w:pPr>
      <w:r>
        <w:t>3.4 Software and Tools</w:t>
      </w:r>
    </w:p>
    <w:tbl>
      <w:tblPr>
        <w:tblStyle w:val="LightShading-Accent1"/>
        <w:tblW w:w="0" w:type="auto"/>
        <w:jc w:val="center"/>
        <w:tblLook w:val="04A0" w:firstRow="1" w:lastRow="0" w:firstColumn="1" w:lastColumn="0" w:noHBand="0" w:noVBand="1"/>
      </w:tblPr>
      <w:tblGrid>
        <w:gridCol w:w="3312"/>
        <w:gridCol w:w="3312"/>
        <w:gridCol w:w="3312"/>
      </w:tblGrid>
      <w:tr w:rsidR="00E349C9" w14:paraId="572B999D" w14:textId="77777777" w:rsidTr="00E349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45A32"/>
            <w:vAlign w:val="center"/>
          </w:tcPr>
          <w:p w14:paraId="5B586B8A" w14:textId="77777777" w:rsidR="00E349C9" w:rsidRDefault="006E5012">
            <w:pPr>
              <w:spacing w:after="40"/>
            </w:pPr>
            <w:r>
              <w:rPr>
                <w:color w:val="FFFFFF"/>
                <w:sz w:val="18"/>
              </w:rPr>
              <w:t>Technology</w:t>
            </w:r>
          </w:p>
        </w:tc>
        <w:tc>
          <w:tcPr>
            <w:tcW w:w="3312" w:type="dxa"/>
            <w:shd w:val="clear" w:color="auto" w:fill="145A32"/>
            <w:vAlign w:val="center"/>
          </w:tcPr>
          <w:p w14:paraId="6A226C4A" w14:textId="77777777" w:rsidR="00E349C9" w:rsidRDefault="006E5012">
            <w:pPr>
              <w:spacing w:after="40"/>
              <w:cnfStyle w:val="100000000000" w:firstRow="1" w:lastRow="0" w:firstColumn="0" w:lastColumn="0" w:oddVBand="0" w:evenVBand="0" w:oddHBand="0" w:evenHBand="0" w:firstRowFirstColumn="0" w:firstRowLastColumn="0" w:lastRowFirstColumn="0" w:lastRowLastColumn="0"/>
            </w:pPr>
            <w:r>
              <w:rPr>
                <w:color w:val="FFFFFF"/>
                <w:sz w:val="18"/>
              </w:rPr>
              <w:t>Purpose</w:t>
            </w:r>
          </w:p>
        </w:tc>
        <w:tc>
          <w:tcPr>
            <w:tcW w:w="3312" w:type="dxa"/>
            <w:shd w:val="clear" w:color="auto" w:fill="145A32"/>
            <w:vAlign w:val="center"/>
          </w:tcPr>
          <w:p w14:paraId="45A146F2" w14:textId="77777777" w:rsidR="00E349C9" w:rsidRDefault="006E5012">
            <w:pPr>
              <w:spacing w:after="40"/>
              <w:cnfStyle w:val="100000000000" w:firstRow="1" w:lastRow="0" w:firstColumn="0" w:lastColumn="0" w:oddVBand="0" w:evenVBand="0" w:oddHBand="0" w:evenHBand="0" w:firstRowFirstColumn="0" w:firstRowLastColumn="0" w:lastRowFirstColumn="0" w:lastRowLastColumn="0"/>
            </w:pPr>
            <w:r>
              <w:rPr>
                <w:color w:val="FFFFFF"/>
                <w:sz w:val="18"/>
              </w:rPr>
              <w:t>Planned Use</w:t>
            </w:r>
          </w:p>
        </w:tc>
      </w:tr>
      <w:tr w:rsidR="00E349C9" w:rsidRPr="00E57FEA" w14:paraId="0AF7B188" w14:textId="77777777" w:rsidTr="00E349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EB104DC"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React.js + Vite</w:t>
            </w:r>
          </w:p>
        </w:tc>
        <w:tc>
          <w:tcPr>
            <w:tcW w:w="3312" w:type="dxa"/>
            <w:vAlign w:val="center"/>
          </w:tcPr>
          <w:p w14:paraId="28144A2F"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Frontend</w:t>
            </w:r>
          </w:p>
        </w:tc>
        <w:tc>
          <w:tcPr>
            <w:tcW w:w="3312" w:type="dxa"/>
            <w:vAlign w:val="center"/>
          </w:tcPr>
          <w:p w14:paraId="2D6EB3E2"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Pages, components, forms, routing</w:t>
            </w:r>
          </w:p>
        </w:tc>
      </w:tr>
      <w:tr w:rsidR="00E349C9" w:rsidRPr="00E57FEA" w14:paraId="0E939168" w14:textId="77777777" w:rsidTr="00E349C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B626C5F"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Node.js + Express.js</w:t>
            </w:r>
          </w:p>
        </w:tc>
        <w:tc>
          <w:tcPr>
            <w:tcW w:w="3312" w:type="dxa"/>
            <w:vAlign w:val="center"/>
          </w:tcPr>
          <w:p w14:paraId="69E45AAA"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Backend</w:t>
            </w:r>
          </w:p>
        </w:tc>
        <w:tc>
          <w:tcPr>
            <w:tcW w:w="3312" w:type="dxa"/>
            <w:vAlign w:val="center"/>
          </w:tcPr>
          <w:p w14:paraId="78772A02"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REST API endpoints and middleware</w:t>
            </w:r>
          </w:p>
        </w:tc>
      </w:tr>
      <w:tr w:rsidR="00E349C9" w:rsidRPr="00E57FEA" w14:paraId="64C9842D" w14:textId="77777777" w:rsidTr="00E349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E3DEDDD"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MongoDB + Mongoose</w:t>
            </w:r>
          </w:p>
        </w:tc>
        <w:tc>
          <w:tcPr>
            <w:tcW w:w="3312" w:type="dxa"/>
            <w:vAlign w:val="center"/>
          </w:tcPr>
          <w:p w14:paraId="38DB2222"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Database</w:t>
            </w:r>
          </w:p>
        </w:tc>
        <w:tc>
          <w:tcPr>
            <w:tcW w:w="3312" w:type="dxa"/>
            <w:vAlign w:val="center"/>
          </w:tcPr>
          <w:p w14:paraId="49B94CF1"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Persistent users, recipes, favourites</w:t>
            </w:r>
          </w:p>
        </w:tc>
      </w:tr>
      <w:tr w:rsidR="00E349C9" w:rsidRPr="00E57FEA" w14:paraId="4028176F" w14:textId="77777777" w:rsidTr="00E349C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E0AF41"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JWT + bcrypt</w:t>
            </w:r>
          </w:p>
        </w:tc>
        <w:tc>
          <w:tcPr>
            <w:tcW w:w="3312" w:type="dxa"/>
            <w:vAlign w:val="center"/>
          </w:tcPr>
          <w:p w14:paraId="43B02296"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Security</w:t>
            </w:r>
          </w:p>
        </w:tc>
        <w:tc>
          <w:tcPr>
            <w:tcW w:w="3312" w:type="dxa"/>
            <w:vAlign w:val="center"/>
          </w:tcPr>
          <w:p w14:paraId="572BA364"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Authentication tokens and password hashing</w:t>
            </w:r>
          </w:p>
        </w:tc>
      </w:tr>
      <w:tr w:rsidR="00E349C9" w:rsidRPr="00E57FEA" w14:paraId="6D469D6E" w14:textId="77777777" w:rsidTr="00E349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D17CA93"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Axios</w:t>
            </w:r>
          </w:p>
        </w:tc>
        <w:tc>
          <w:tcPr>
            <w:tcW w:w="3312" w:type="dxa"/>
            <w:vAlign w:val="center"/>
          </w:tcPr>
          <w:p w14:paraId="74C34DA7"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API client</w:t>
            </w:r>
          </w:p>
        </w:tc>
        <w:tc>
          <w:tcPr>
            <w:tcW w:w="3312" w:type="dxa"/>
            <w:vAlign w:val="center"/>
          </w:tcPr>
          <w:p w14:paraId="03870139"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HTTP requests from React to Express</w:t>
            </w:r>
          </w:p>
        </w:tc>
      </w:tr>
      <w:tr w:rsidR="00E349C9" w:rsidRPr="00E57FEA" w14:paraId="6BA22623" w14:textId="77777777" w:rsidTr="00E349C9">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91267DE"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Tailwind CSS / CSS</w:t>
            </w:r>
          </w:p>
        </w:tc>
        <w:tc>
          <w:tcPr>
            <w:tcW w:w="3312" w:type="dxa"/>
            <w:vAlign w:val="center"/>
          </w:tcPr>
          <w:p w14:paraId="6227807F"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UI styling</w:t>
            </w:r>
          </w:p>
        </w:tc>
        <w:tc>
          <w:tcPr>
            <w:tcW w:w="3312" w:type="dxa"/>
            <w:vAlign w:val="center"/>
          </w:tcPr>
          <w:p w14:paraId="2079619A"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Responsive layout and visual design</w:t>
            </w:r>
          </w:p>
        </w:tc>
      </w:tr>
      <w:tr w:rsidR="00E349C9" w:rsidRPr="00E57FEA" w14:paraId="399BF2EB" w14:textId="77777777" w:rsidTr="00E349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69DFAB6" w14:textId="77777777" w:rsidR="00E349C9" w:rsidRPr="00E57FEA" w:rsidRDefault="006E5012">
            <w:pPr>
              <w:spacing w:after="40"/>
              <w:rPr>
                <w:rFonts w:ascii="Times New Roman" w:hAnsi="Times New Roman" w:cs="Times New Roman"/>
                <w:sz w:val="22"/>
              </w:rPr>
            </w:pPr>
            <w:r w:rsidRPr="00E57FEA">
              <w:rPr>
                <w:rFonts w:ascii="Times New Roman" w:hAnsi="Times New Roman" w:cs="Times New Roman"/>
                <w:b w:val="0"/>
                <w:color w:val="222222"/>
                <w:sz w:val="22"/>
              </w:rPr>
              <w:t>Postman</w:t>
            </w:r>
          </w:p>
        </w:tc>
        <w:tc>
          <w:tcPr>
            <w:tcW w:w="3312" w:type="dxa"/>
            <w:vAlign w:val="center"/>
          </w:tcPr>
          <w:p w14:paraId="35A7E478"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API testing</w:t>
            </w:r>
          </w:p>
        </w:tc>
        <w:tc>
          <w:tcPr>
            <w:tcW w:w="3312" w:type="dxa"/>
            <w:vAlign w:val="center"/>
          </w:tcPr>
          <w:p w14:paraId="04F4ACF5"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E57FEA">
              <w:rPr>
                <w:rFonts w:ascii="Times New Roman" w:hAnsi="Times New Roman" w:cs="Times New Roman"/>
                <w:color w:val="222222"/>
                <w:sz w:val="22"/>
              </w:rPr>
              <w:t>Validate endpoints and status codes</w:t>
            </w:r>
          </w:p>
        </w:tc>
      </w:tr>
    </w:tbl>
    <w:p w14:paraId="2EC2F8E4" w14:textId="77777777" w:rsidR="00E349C9" w:rsidRPr="00E57FEA" w:rsidRDefault="006E5012">
      <w:pPr>
        <w:rPr>
          <w:rFonts w:ascii="Times New Roman" w:hAnsi="Times New Roman" w:cs="Times New Roman"/>
          <w:sz w:val="22"/>
        </w:rPr>
      </w:pPr>
      <w:r w:rsidRPr="00E57FEA">
        <w:rPr>
          <w:rFonts w:ascii="Times New Roman" w:hAnsi="Times New Roman" w:cs="Times New Roman"/>
          <w:sz w:val="22"/>
        </w:rPr>
        <w:br w:type="page"/>
      </w:r>
    </w:p>
    <w:p w14:paraId="08D2FC4D" w14:textId="77777777" w:rsidR="00E349C9" w:rsidRPr="00E57FEA" w:rsidRDefault="006E5012">
      <w:pPr>
        <w:pStyle w:val="Heading1"/>
        <w:rPr>
          <w:rFonts w:ascii="Times New Roman" w:hAnsi="Times New Roman" w:cs="Times New Roman"/>
          <w:sz w:val="28"/>
        </w:rPr>
      </w:pPr>
      <w:r w:rsidRPr="00E57FEA">
        <w:rPr>
          <w:rFonts w:ascii="Times New Roman" w:hAnsi="Times New Roman" w:cs="Times New Roman"/>
          <w:sz w:val="28"/>
        </w:rPr>
        <w:lastRenderedPageBreak/>
        <w:t>4. System Architecture and Design</w:t>
      </w:r>
    </w:p>
    <w:p w14:paraId="2125D5AA" w14:textId="77777777" w:rsidR="00E349C9" w:rsidRPr="00E57FEA" w:rsidRDefault="006E5012">
      <w:pPr>
        <w:rPr>
          <w:rFonts w:ascii="Times New Roman" w:hAnsi="Times New Roman" w:cs="Times New Roman"/>
          <w:sz w:val="24"/>
          <w:szCs w:val="24"/>
        </w:rPr>
      </w:pPr>
      <w:r w:rsidRPr="00E57FEA">
        <w:rPr>
          <w:rFonts w:ascii="Times New Roman" w:hAnsi="Times New Roman" w:cs="Times New Roman"/>
          <w:sz w:val="24"/>
          <w:szCs w:val="24"/>
        </w:rPr>
        <w:t>RecipeHub follows a three-layer web architecture. The presentation layer is built with React.js, the application layer uses Express.js running on Node.js, and the data layer uses MongoDB. The browser sends HTTP requests to the backend API. Express routes pass requests through validation and authentication middleware before controllers apply business rules and use Mongoose models to read or update database records.</w:t>
      </w:r>
    </w:p>
    <w:tbl>
      <w:tblPr>
        <w:tblStyle w:val="TableGrid"/>
        <w:tblW w:w="0" w:type="auto"/>
        <w:jc w:val="center"/>
        <w:tblLook w:val="04A0" w:firstRow="1" w:lastRow="0" w:firstColumn="1" w:lastColumn="0" w:noHBand="0" w:noVBand="1"/>
      </w:tblPr>
      <w:tblGrid>
        <w:gridCol w:w="9926"/>
      </w:tblGrid>
      <w:tr w:rsidR="00E349C9" w:rsidRPr="00E57FEA" w14:paraId="04DC0B59" w14:textId="77777777">
        <w:trPr>
          <w:jc w:val="center"/>
        </w:trPr>
        <w:tc>
          <w:tcPr>
            <w:tcW w:w="9936" w:type="dxa"/>
            <w:shd w:val="clear" w:color="auto" w:fill="F8F4E9"/>
          </w:tcPr>
          <w:p w14:paraId="43829D5F" w14:textId="77777777" w:rsidR="00E349C9" w:rsidRPr="00E57FEA" w:rsidRDefault="006E5012">
            <w:pPr>
              <w:spacing w:before="100"/>
              <w:jc w:val="center"/>
              <w:rPr>
                <w:rFonts w:ascii="Times New Roman" w:hAnsi="Times New Roman" w:cs="Times New Roman"/>
                <w:sz w:val="24"/>
                <w:szCs w:val="24"/>
              </w:rPr>
            </w:pPr>
            <w:r w:rsidRPr="00E57FEA">
              <w:rPr>
                <w:rFonts w:ascii="Times New Roman" w:hAnsi="Times New Roman" w:cs="Times New Roman"/>
                <w:b/>
                <w:color w:val="145A32"/>
                <w:sz w:val="24"/>
                <w:szCs w:val="24"/>
              </w:rPr>
              <w:t>PRESENTATION LAYER — React.js</w:t>
            </w:r>
            <w:r w:rsidRPr="00E57FEA">
              <w:rPr>
                <w:rFonts w:ascii="Times New Roman" w:hAnsi="Times New Roman" w:cs="Times New Roman"/>
                <w:b/>
                <w:color w:val="145A32"/>
                <w:sz w:val="24"/>
                <w:szCs w:val="24"/>
              </w:rPr>
              <w:br/>
            </w:r>
            <w:r w:rsidRPr="00E57FEA">
              <w:rPr>
                <w:rFonts w:ascii="Times New Roman" w:hAnsi="Times New Roman" w:cs="Times New Roman"/>
                <w:sz w:val="24"/>
                <w:szCs w:val="24"/>
              </w:rPr>
              <w:t>Home page • Search • Recipe details • Forms • Dashboard</w:t>
            </w:r>
          </w:p>
        </w:tc>
      </w:tr>
      <w:tr w:rsidR="00E349C9" w:rsidRPr="00E57FEA" w14:paraId="4C842BBB" w14:textId="77777777">
        <w:trPr>
          <w:jc w:val="center"/>
        </w:trPr>
        <w:tc>
          <w:tcPr>
            <w:tcW w:w="9936" w:type="dxa"/>
          </w:tcPr>
          <w:p w14:paraId="08AC13E7" w14:textId="77777777" w:rsidR="00E349C9" w:rsidRPr="00E57FEA" w:rsidRDefault="006E5012">
            <w:pPr>
              <w:spacing w:before="100"/>
              <w:jc w:val="center"/>
              <w:rPr>
                <w:rFonts w:ascii="Times New Roman" w:hAnsi="Times New Roman" w:cs="Times New Roman"/>
                <w:sz w:val="24"/>
                <w:szCs w:val="24"/>
              </w:rPr>
            </w:pPr>
            <w:r w:rsidRPr="00E57FEA">
              <w:rPr>
                <w:rFonts w:ascii="Times New Roman" w:hAnsi="Times New Roman" w:cs="Times New Roman"/>
                <w:i/>
                <w:color w:val="E67E22"/>
                <w:sz w:val="24"/>
                <w:szCs w:val="24"/>
              </w:rPr>
              <w:t>↓ HTTP requests / JSON responses via Axios ↓</w:t>
            </w:r>
          </w:p>
        </w:tc>
      </w:tr>
      <w:tr w:rsidR="00E349C9" w:rsidRPr="00E57FEA" w14:paraId="47267DA7" w14:textId="77777777">
        <w:trPr>
          <w:jc w:val="center"/>
        </w:trPr>
        <w:tc>
          <w:tcPr>
            <w:tcW w:w="9936" w:type="dxa"/>
            <w:shd w:val="clear" w:color="auto" w:fill="F8F4E9"/>
          </w:tcPr>
          <w:p w14:paraId="058E8239" w14:textId="77777777" w:rsidR="00E349C9" w:rsidRPr="00E57FEA" w:rsidRDefault="006E5012">
            <w:pPr>
              <w:spacing w:before="100"/>
              <w:jc w:val="center"/>
              <w:rPr>
                <w:rFonts w:ascii="Times New Roman" w:hAnsi="Times New Roman" w:cs="Times New Roman"/>
                <w:sz w:val="24"/>
                <w:szCs w:val="24"/>
              </w:rPr>
            </w:pPr>
            <w:r w:rsidRPr="00E57FEA">
              <w:rPr>
                <w:rFonts w:ascii="Times New Roman" w:hAnsi="Times New Roman" w:cs="Times New Roman"/>
                <w:b/>
                <w:color w:val="145A32"/>
                <w:sz w:val="24"/>
                <w:szCs w:val="24"/>
              </w:rPr>
              <w:t>APPLICATION LAYER — Node.js + Express.js</w:t>
            </w:r>
            <w:r w:rsidRPr="00E57FEA">
              <w:rPr>
                <w:rFonts w:ascii="Times New Roman" w:hAnsi="Times New Roman" w:cs="Times New Roman"/>
                <w:b/>
                <w:color w:val="145A32"/>
                <w:sz w:val="24"/>
                <w:szCs w:val="24"/>
              </w:rPr>
              <w:br/>
            </w:r>
            <w:r w:rsidRPr="00E57FEA">
              <w:rPr>
                <w:rFonts w:ascii="Times New Roman" w:hAnsi="Times New Roman" w:cs="Times New Roman"/>
                <w:sz w:val="24"/>
                <w:szCs w:val="24"/>
              </w:rPr>
              <w:t>Routes • Controllers • Validation • JWT middleware • Role checks</w:t>
            </w:r>
          </w:p>
        </w:tc>
      </w:tr>
      <w:tr w:rsidR="00E349C9" w:rsidRPr="00E57FEA" w14:paraId="21E8CECC" w14:textId="77777777">
        <w:trPr>
          <w:jc w:val="center"/>
        </w:trPr>
        <w:tc>
          <w:tcPr>
            <w:tcW w:w="9936" w:type="dxa"/>
          </w:tcPr>
          <w:p w14:paraId="2AAF4B4F" w14:textId="77777777" w:rsidR="00E349C9" w:rsidRPr="00E57FEA" w:rsidRDefault="006E5012">
            <w:pPr>
              <w:spacing w:before="100"/>
              <w:jc w:val="center"/>
              <w:rPr>
                <w:rFonts w:ascii="Times New Roman" w:hAnsi="Times New Roman" w:cs="Times New Roman"/>
                <w:sz w:val="24"/>
                <w:szCs w:val="24"/>
              </w:rPr>
            </w:pPr>
            <w:r w:rsidRPr="00E57FEA">
              <w:rPr>
                <w:rFonts w:ascii="Times New Roman" w:hAnsi="Times New Roman" w:cs="Times New Roman"/>
                <w:i/>
                <w:color w:val="E67E22"/>
                <w:sz w:val="24"/>
                <w:szCs w:val="24"/>
              </w:rPr>
              <w:t>↓ Mongoose queries ↓</w:t>
            </w:r>
          </w:p>
        </w:tc>
      </w:tr>
      <w:tr w:rsidR="00E349C9" w:rsidRPr="00E57FEA" w14:paraId="1A54C002" w14:textId="77777777">
        <w:trPr>
          <w:jc w:val="center"/>
        </w:trPr>
        <w:tc>
          <w:tcPr>
            <w:tcW w:w="9936" w:type="dxa"/>
            <w:shd w:val="clear" w:color="auto" w:fill="F8F4E9"/>
          </w:tcPr>
          <w:p w14:paraId="7B522B51" w14:textId="77777777" w:rsidR="00E349C9" w:rsidRPr="00E57FEA" w:rsidRDefault="006E5012">
            <w:pPr>
              <w:spacing w:before="100"/>
              <w:jc w:val="center"/>
              <w:rPr>
                <w:rFonts w:ascii="Times New Roman" w:hAnsi="Times New Roman" w:cs="Times New Roman"/>
                <w:sz w:val="24"/>
                <w:szCs w:val="24"/>
              </w:rPr>
            </w:pPr>
            <w:r w:rsidRPr="00E57FEA">
              <w:rPr>
                <w:rFonts w:ascii="Times New Roman" w:hAnsi="Times New Roman" w:cs="Times New Roman"/>
                <w:b/>
                <w:color w:val="145A32"/>
                <w:sz w:val="24"/>
                <w:szCs w:val="24"/>
              </w:rPr>
              <w:t>DATA LAYER — MongoDB</w:t>
            </w:r>
            <w:r w:rsidRPr="00E57FEA">
              <w:rPr>
                <w:rFonts w:ascii="Times New Roman" w:hAnsi="Times New Roman" w:cs="Times New Roman"/>
                <w:b/>
                <w:color w:val="145A32"/>
                <w:sz w:val="24"/>
                <w:szCs w:val="24"/>
              </w:rPr>
              <w:br/>
            </w:r>
            <w:r w:rsidRPr="00E57FEA">
              <w:rPr>
                <w:rFonts w:ascii="Times New Roman" w:hAnsi="Times New Roman" w:cs="Times New Roman"/>
                <w:sz w:val="24"/>
                <w:szCs w:val="24"/>
              </w:rPr>
              <w:t>Users • Recipes • Favourite relationships</w:t>
            </w:r>
          </w:p>
        </w:tc>
      </w:tr>
    </w:tbl>
    <w:p w14:paraId="4056D0B0"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4.1 Main Modules</w:t>
      </w:r>
    </w:p>
    <w:p w14:paraId="5D90C01C"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Home and discovery: featured recipes, recent additions, categories, and search.</w:t>
      </w:r>
    </w:p>
    <w:p w14:paraId="1526D9A7"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Recipe details: ingredients, preparation time, cooking time, servings, and instructions.</w:t>
      </w:r>
    </w:p>
    <w:p w14:paraId="0E78893A"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Recipe editor: validated form to add or update a recipe.</w:t>
      </w:r>
    </w:p>
    <w:p w14:paraId="41353A55"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Authentication: registration, login, token handling, and protected routes.</w:t>
      </w:r>
    </w:p>
    <w:p w14:paraId="320B9490"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Favorites: save and retrieve the signed-in user's favourite recipes.</w:t>
      </w:r>
    </w:p>
    <w:p w14:paraId="014F2F4F" w14:textId="77777777" w:rsidR="00E349C9" w:rsidRPr="00E57FEA" w:rsidRDefault="006E5012">
      <w:pPr>
        <w:pStyle w:val="ListBullet"/>
        <w:spacing w:after="40"/>
        <w:rPr>
          <w:rFonts w:ascii="Times New Roman" w:hAnsi="Times New Roman" w:cs="Times New Roman"/>
          <w:sz w:val="24"/>
          <w:szCs w:val="24"/>
        </w:rPr>
      </w:pPr>
      <w:r w:rsidRPr="00E57FEA">
        <w:rPr>
          <w:rFonts w:ascii="Times New Roman" w:hAnsi="Times New Roman" w:cs="Times New Roman"/>
          <w:sz w:val="24"/>
          <w:szCs w:val="24"/>
        </w:rPr>
        <w:t>Dashboard and administration: useful counts and controlled management actions.</w:t>
      </w:r>
    </w:p>
    <w:p w14:paraId="55D698C1"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4.2 Typical Data Flow</w:t>
      </w:r>
    </w:p>
    <w:p w14:paraId="24AF00A7" w14:textId="77777777" w:rsidR="00E349C9" w:rsidRPr="00E57FEA" w:rsidRDefault="006E5012">
      <w:pPr>
        <w:pStyle w:val="ListNumber"/>
        <w:spacing w:after="40"/>
        <w:rPr>
          <w:rFonts w:ascii="Times New Roman" w:hAnsi="Times New Roman" w:cs="Times New Roman"/>
          <w:sz w:val="24"/>
          <w:szCs w:val="24"/>
        </w:rPr>
      </w:pPr>
      <w:r w:rsidRPr="00E57FEA">
        <w:rPr>
          <w:rFonts w:ascii="Times New Roman" w:hAnsi="Times New Roman" w:cs="Times New Roman"/>
          <w:sz w:val="24"/>
          <w:szCs w:val="24"/>
        </w:rPr>
        <w:t>The user performs an action in the React interface, such as searching or submitting a recipe form.</w:t>
      </w:r>
    </w:p>
    <w:p w14:paraId="68B8D21E" w14:textId="77777777" w:rsidR="00E349C9" w:rsidRPr="00E57FEA" w:rsidRDefault="006E5012">
      <w:pPr>
        <w:pStyle w:val="ListNumber"/>
        <w:spacing w:after="40"/>
        <w:rPr>
          <w:rFonts w:ascii="Times New Roman" w:hAnsi="Times New Roman" w:cs="Times New Roman"/>
          <w:sz w:val="24"/>
          <w:szCs w:val="24"/>
        </w:rPr>
      </w:pPr>
      <w:r w:rsidRPr="00E57FEA">
        <w:rPr>
          <w:rFonts w:ascii="Times New Roman" w:hAnsi="Times New Roman" w:cs="Times New Roman"/>
          <w:sz w:val="24"/>
          <w:szCs w:val="24"/>
        </w:rPr>
        <w:t>React sends a request to the relevant Express API endpoint using Axios.</w:t>
      </w:r>
    </w:p>
    <w:p w14:paraId="1561C5BB" w14:textId="77777777" w:rsidR="00E349C9" w:rsidRPr="00E57FEA" w:rsidRDefault="006E5012">
      <w:pPr>
        <w:pStyle w:val="ListNumber"/>
        <w:spacing w:after="40"/>
        <w:rPr>
          <w:rFonts w:ascii="Times New Roman" w:hAnsi="Times New Roman" w:cs="Times New Roman"/>
          <w:sz w:val="24"/>
          <w:szCs w:val="24"/>
        </w:rPr>
      </w:pPr>
      <w:r w:rsidRPr="00E57FEA">
        <w:rPr>
          <w:rFonts w:ascii="Times New Roman" w:hAnsi="Times New Roman" w:cs="Times New Roman"/>
          <w:sz w:val="24"/>
          <w:szCs w:val="24"/>
        </w:rPr>
        <w:t>The backend validates request data and checks authentication or permissions when needed.</w:t>
      </w:r>
    </w:p>
    <w:p w14:paraId="62EB61EF" w14:textId="77777777" w:rsidR="00E349C9" w:rsidRPr="00E57FEA" w:rsidRDefault="006E5012">
      <w:pPr>
        <w:pStyle w:val="ListNumber"/>
        <w:spacing w:after="40"/>
        <w:rPr>
          <w:rFonts w:ascii="Times New Roman" w:hAnsi="Times New Roman" w:cs="Times New Roman"/>
          <w:sz w:val="24"/>
          <w:szCs w:val="24"/>
        </w:rPr>
      </w:pPr>
      <w:r w:rsidRPr="00E57FEA">
        <w:rPr>
          <w:rFonts w:ascii="Times New Roman" w:hAnsi="Times New Roman" w:cs="Times New Roman"/>
          <w:sz w:val="24"/>
          <w:szCs w:val="24"/>
        </w:rPr>
        <w:t>The controller reads or writes MongoDB through a Mongoose model.</w:t>
      </w:r>
    </w:p>
    <w:p w14:paraId="7B190734" w14:textId="77777777" w:rsidR="00E349C9" w:rsidRPr="00E57FEA" w:rsidRDefault="006E5012">
      <w:pPr>
        <w:pStyle w:val="ListNumber"/>
        <w:spacing w:after="40"/>
        <w:rPr>
          <w:rFonts w:ascii="Times New Roman" w:hAnsi="Times New Roman" w:cs="Times New Roman"/>
          <w:sz w:val="24"/>
          <w:szCs w:val="24"/>
        </w:rPr>
      </w:pPr>
      <w:r w:rsidRPr="00E57FEA">
        <w:rPr>
          <w:rFonts w:ascii="Times New Roman" w:hAnsi="Times New Roman" w:cs="Times New Roman"/>
          <w:sz w:val="24"/>
          <w:szCs w:val="24"/>
        </w:rPr>
        <w:t>The API returns a JSON response with an appropriate HTTP status code.</w:t>
      </w:r>
    </w:p>
    <w:p w14:paraId="0A365FFD" w14:textId="77777777" w:rsidR="00E349C9" w:rsidRPr="00E57FEA" w:rsidRDefault="006E5012">
      <w:pPr>
        <w:pStyle w:val="ListNumber"/>
        <w:spacing w:after="40"/>
        <w:rPr>
          <w:rFonts w:ascii="Times New Roman" w:hAnsi="Times New Roman" w:cs="Times New Roman"/>
          <w:sz w:val="24"/>
          <w:szCs w:val="24"/>
        </w:rPr>
      </w:pPr>
      <w:r w:rsidRPr="00E57FEA">
        <w:rPr>
          <w:rFonts w:ascii="Times New Roman" w:hAnsi="Times New Roman" w:cs="Times New Roman"/>
          <w:sz w:val="24"/>
          <w:szCs w:val="24"/>
        </w:rPr>
        <w:t>React updates the visible page and shows a success or error message.</w:t>
      </w:r>
    </w:p>
    <w:p w14:paraId="630D1765" w14:textId="77777777" w:rsidR="00E349C9" w:rsidRPr="00E57FEA" w:rsidRDefault="006E5012">
      <w:pPr>
        <w:rPr>
          <w:rFonts w:ascii="Times New Roman" w:hAnsi="Times New Roman" w:cs="Times New Roman"/>
          <w:sz w:val="24"/>
          <w:szCs w:val="24"/>
        </w:rPr>
      </w:pPr>
      <w:r w:rsidRPr="00E57FEA">
        <w:rPr>
          <w:rFonts w:ascii="Times New Roman" w:hAnsi="Times New Roman" w:cs="Times New Roman"/>
          <w:sz w:val="24"/>
          <w:szCs w:val="24"/>
        </w:rPr>
        <w:br w:type="page"/>
      </w:r>
    </w:p>
    <w:p w14:paraId="08475729" w14:textId="77777777" w:rsidR="00E349C9" w:rsidRPr="00E57FEA" w:rsidRDefault="006E5012">
      <w:pPr>
        <w:pStyle w:val="Heading1"/>
        <w:rPr>
          <w:rFonts w:ascii="Times New Roman" w:hAnsi="Times New Roman" w:cs="Times New Roman"/>
          <w:sz w:val="32"/>
          <w:szCs w:val="32"/>
        </w:rPr>
      </w:pPr>
      <w:r w:rsidRPr="00E57FEA">
        <w:rPr>
          <w:rFonts w:ascii="Times New Roman" w:hAnsi="Times New Roman" w:cs="Times New Roman"/>
          <w:sz w:val="32"/>
          <w:szCs w:val="32"/>
        </w:rPr>
        <w:lastRenderedPageBreak/>
        <w:t>5. Database Design and API Specification</w:t>
      </w:r>
    </w:p>
    <w:p w14:paraId="33E76EBA"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5.1 Database Collections</w:t>
      </w:r>
    </w:p>
    <w:tbl>
      <w:tblPr>
        <w:tblStyle w:val="LightShading-Accent1"/>
        <w:tblW w:w="0" w:type="auto"/>
        <w:tblLook w:val="04A0" w:firstRow="1" w:lastRow="0" w:firstColumn="1" w:lastColumn="0" w:noHBand="0" w:noVBand="1"/>
      </w:tblPr>
      <w:tblGrid>
        <w:gridCol w:w="3312"/>
        <w:gridCol w:w="3312"/>
        <w:gridCol w:w="3312"/>
      </w:tblGrid>
      <w:tr w:rsidR="00E349C9" w:rsidRPr="00E57FEA" w14:paraId="08208F62" w14:textId="77777777" w:rsidTr="00E34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5A32"/>
            <w:vAlign w:val="center"/>
          </w:tcPr>
          <w:p w14:paraId="508F9D33" w14:textId="77777777" w:rsidR="00E349C9" w:rsidRPr="00E57FEA" w:rsidRDefault="006E5012">
            <w:pPr>
              <w:spacing w:after="40"/>
              <w:rPr>
                <w:szCs w:val="20"/>
              </w:rPr>
            </w:pPr>
            <w:r w:rsidRPr="00E57FEA">
              <w:rPr>
                <w:color w:val="FFFFFF"/>
                <w:szCs w:val="20"/>
              </w:rPr>
              <w:t>Collection / Model</w:t>
            </w:r>
          </w:p>
        </w:tc>
        <w:tc>
          <w:tcPr>
            <w:tcW w:w="3312" w:type="dxa"/>
            <w:shd w:val="clear" w:color="auto" w:fill="145A32"/>
            <w:vAlign w:val="center"/>
          </w:tcPr>
          <w:p w14:paraId="308EA03E" w14:textId="77777777" w:rsidR="00E349C9" w:rsidRPr="00E57FEA" w:rsidRDefault="006E5012">
            <w:pPr>
              <w:spacing w:after="40"/>
              <w:cnfStyle w:val="100000000000" w:firstRow="1" w:lastRow="0" w:firstColumn="0" w:lastColumn="0" w:oddVBand="0" w:evenVBand="0" w:oddHBand="0" w:evenHBand="0" w:firstRowFirstColumn="0" w:firstRowLastColumn="0" w:lastRowFirstColumn="0" w:lastRowLastColumn="0"/>
              <w:rPr>
                <w:szCs w:val="20"/>
              </w:rPr>
            </w:pPr>
            <w:r w:rsidRPr="00E57FEA">
              <w:rPr>
                <w:color w:val="FFFFFF"/>
                <w:szCs w:val="20"/>
              </w:rPr>
              <w:t>Important Fields</w:t>
            </w:r>
          </w:p>
        </w:tc>
        <w:tc>
          <w:tcPr>
            <w:tcW w:w="3312" w:type="dxa"/>
            <w:shd w:val="clear" w:color="auto" w:fill="145A32"/>
            <w:vAlign w:val="center"/>
          </w:tcPr>
          <w:p w14:paraId="6AA647E2" w14:textId="77777777" w:rsidR="00E349C9" w:rsidRPr="00E57FEA" w:rsidRDefault="006E5012">
            <w:pPr>
              <w:spacing w:after="40"/>
              <w:cnfStyle w:val="100000000000" w:firstRow="1" w:lastRow="0" w:firstColumn="0" w:lastColumn="0" w:oddVBand="0" w:evenVBand="0" w:oddHBand="0" w:evenHBand="0" w:firstRowFirstColumn="0" w:firstRowLastColumn="0" w:lastRowFirstColumn="0" w:lastRowLastColumn="0"/>
              <w:rPr>
                <w:szCs w:val="20"/>
              </w:rPr>
            </w:pPr>
            <w:r w:rsidRPr="00E57FEA">
              <w:rPr>
                <w:color w:val="FFFFFF"/>
                <w:szCs w:val="20"/>
              </w:rPr>
              <w:t>Purpose</w:t>
            </w:r>
          </w:p>
        </w:tc>
      </w:tr>
      <w:tr w:rsidR="00E349C9" w:rsidRPr="00E57FEA" w14:paraId="1279D3B5" w14:textId="77777777" w:rsidTr="00E34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42953C1" w14:textId="77777777" w:rsidR="00E349C9" w:rsidRPr="00E57FEA" w:rsidRDefault="006E5012">
            <w:pPr>
              <w:spacing w:after="40"/>
              <w:rPr>
                <w:szCs w:val="20"/>
              </w:rPr>
            </w:pPr>
            <w:r w:rsidRPr="00E57FEA">
              <w:rPr>
                <w:b w:val="0"/>
                <w:color w:val="222222"/>
                <w:szCs w:val="20"/>
              </w:rPr>
              <w:t>User</w:t>
            </w:r>
          </w:p>
        </w:tc>
        <w:tc>
          <w:tcPr>
            <w:tcW w:w="3312" w:type="dxa"/>
            <w:vAlign w:val="center"/>
          </w:tcPr>
          <w:p w14:paraId="207EF2F3"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szCs w:val="20"/>
              </w:rPr>
            </w:pPr>
            <w:r w:rsidRPr="00E57FEA">
              <w:rPr>
                <w:color w:val="222222"/>
                <w:szCs w:val="20"/>
              </w:rPr>
              <w:t>name, email, passwordHash, role, createdAt</w:t>
            </w:r>
          </w:p>
        </w:tc>
        <w:tc>
          <w:tcPr>
            <w:tcW w:w="3312" w:type="dxa"/>
            <w:vAlign w:val="center"/>
          </w:tcPr>
          <w:p w14:paraId="413B13F7"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szCs w:val="20"/>
              </w:rPr>
            </w:pPr>
            <w:r w:rsidRPr="00E57FEA">
              <w:rPr>
                <w:color w:val="222222"/>
                <w:szCs w:val="20"/>
              </w:rPr>
              <w:t>Account identity and permissions</w:t>
            </w:r>
          </w:p>
        </w:tc>
      </w:tr>
      <w:tr w:rsidR="00E349C9" w:rsidRPr="00E57FEA" w14:paraId="79FE786D" w14:textId="77777777" w:rsidTr="00E349C9">
        <w:tc>
          <w:tcPr>
            <w:cnfStyle w:val="001000000000" w:firstRow="0" w:lastRow="0" w:firstColumn="1" w:lastColumn="0" w:oddVBand="0" w:evenVBand="0" w:oddHBand="0" w:evenHBand="0" w:firstRowFirstColumn="0" w:firstRowLastColumn="0" w:lastRowFirstColumn="0" w:lastRowLastColumn="0"/>
            <w:tcW w:w="3312" w:type="dxa"/>
            <w:vAlign w:val="center"/>
          </w:tcPr>
          <w:p w14:paraId="66BB8C96" w14:textId="77777777" w:rsidR="00E349C9" w:rsidRPr="00E57FEA" w:rsidRDefault="006E5012">
            <w:pPr>
              <w:spacing w:after="40"/>
              <w:rPr>
                <w:szCs w:val="20"/>
              </w:rPr>
            </w:pPr>
            <w:r w:rsidRPr="00E57FEA">
              <w:rPr>
                <w:b w:val="0"/>
                <w:color w:val="222222"/>
                <w:szCs w:val="20"/>
              </w:rPr>
              <w:t>Recipe</w:t>
            </w:r>
          </w:p>
        </w:tc>
        <w:tc>
          <w:tcPr>
            <w:tcW w:w="3312" w:type="dxa"/>
            <w:vAlign w:val="center"/>
          </w:tcPr>
          <w:p w14:paraId="440D3B6C"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szCs w:val="20"/>
              </w:rPr>
            </w:pPr>
            <w:r w:rsidRPr="00E57FEA">
              <w:rPr>
                <w:color w:val="222222"/>
                <w:szCs w:val="20"/>
              </w:rPr>
              <w:t>title, description, ingredients, instructions, category, preparationTime, cookingTime, servings, difficulty, dietaryTags, imageUrl, author, timestamps</w:t>
            </w:r>
          </w:p>
        </w:tc>
        <w:tc>
          <w:tcPr>
            <w:tcW w:w="3312" w:type="dxa"/>
            <w:vAlign w:val="center"/>
          </w:tcPr>
          <w:p w14:paraId="4AAD6B69" w14:textId="77777777" w:rsidR="00E349C9" w:rsidRPr="00E57FEA" w:rsidRDefault="006E5012">
            <w:pPr>
              <w:spacing w:after="40"/>
              <w:cnfStyle w:val="000000000000" w:firstRow="0" w:lastRow="0" w:firstColumn="0" w:lastColumn="0" w:oddVBand="0" w:evenVBand="0" w:oddHBand="0" w:evenHBand="0" w:firstRowFirstColumn="0" w:firstRowLastColumn="0" w:lastRowFirstColumn="0" w:lastRowLastColumn="0"/>
              <w:rPr>
                <w:szCs w:val="20"/>
              </w:rPr>
            </w:pPr>
            <w:r w:rsidRPr="00E57FEA">
              <w:rPr>
                <w:color w:val="222222"/>
                <w:szCs w:val="20"/>
              </w:rPr>
              <w:t>Recipe information and author reference</w:t>
            </w:r>
          </w:p>
        </w:tc>
      </w:tr>
      <w:tr w:rsidR="00E349C9" w:rsidRPr="00E57FEA" w14:paraId="0889E78F" w14:textId="77777777" w:rsidTr="00E34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25EF345" w14:textId="77777777" w:rsidR="00E349C9" w:rsidRPr="00E57FEA" w:rsidRDefault="006E5012">
            <w:pPr>
              <w:spacing w:after="40"/>
              <w:rPr>
                <w:szCs w:val="20"/>
              </w:rPr>
            </w:pPr>
            <w:r w:rsidRPr="00E57FEA">
              <w:rPr>
                <w:b w:val="0"/>
                <w:color w:val="222222"/>
                <w:szCs w:val="20"/>
              </w:rPr>
              <w:t>Favorite (or user recipe references)</w:t>
            </w:r>
          </w:p>
        </w:tc>
        <w:tc>
          <w:tcPr>
            <w:tcW w:w="3312" w:type="dxa"/>
            <w:vAlign w:val="center"/>
          </w:tcPr>
          <w:p w14:paraId="7FA779B3"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szCs w:val="20"/>
              </w:rPr>
            </w:pPr>
            <w:r w:rsidRPr="00E57FEA">
              <w:rPr>
                <w:color w:val="222222"/>
                <w:szCs w:val="20"/>
              </w:rPr>
              <w:t>user, recipe, createdAt</w:t>
            </w:r>
          </w:p>
        </w:tc>
        <w:tc>
          <w:tcPr>
            <w:tcW w:w="3312" w:type="dxa"/>
            <w:vAlign w:val="center"/>
          </w:tcPr>
          <w:p w14:paraId="56F4CDD9" w14:textId="77777777" w:rsidR="00E349C9" w:rsidRPr="00E57FEA" w:rsidRDefault="006E5012">
            <w:pPr>
              <w:spacing w:after="40"/>
              <w:cnfStyle w:val="000000100000" w:firstRow="0" w:lastRow="0" w:firstColumn="0" w:lastColumn="0" w:oddVBand="0" w:evenVBand="0" w:oddHBand="1" w:evenHBand="0" w:firstRowFirstColumn="0" w:firstRowLastColumn="0" w:lastRowFirstColumn="0" w:lastRowLastColumn="0"/>
              <w:rPr>
                <w:szCs w:val="20"/>
              </w:rPr>
            </w:pPr>
            <w:r w:rsidRPr="00E57FEA">
              <w:rPr>
                <w:color w:val="222222"/>
                <w:szCs w:val="20"/>
              </w:rPr>
              <w:t>Links users to saved recipes and prevents duplicates</w:t>
            </w:r>
          </w:p>
        </w:tc>
      </w:tr>
    </w:tbl>
    <w:p w14:paraId="2D8517BE" w14:textId="77777777" w:rsidR="00E349C9" w:rsidRPr="00E57FEA" w:rsidRDefault="006E5012">
      <w:pPr>
        <w:rPr>
          <w:rFonts w:ascii="Times New Roman" w:hAnsi="Times New Roman" w:cs="Times New Roman"/>
          <w:sz w:val="24"/>
          <w:szCs w:val="24"/>
        </w:rPr>
      </w:pPr>
      <w:r w:rsidRPr="00E57FEA">
        <w:rPr>
          <w:rFonts w:ascii="Times New Roman" w:hAnsi="Times New Roman" w:cs="Times New Roman"/>
          <w:sz w:val="24"/>
          <w:szCs w:val="24"/>
        </w:rPr>
        <w:t>Each record should have a unique identifier. Email addresses should be unique after normalization. Recipe documents should reference the author through the user's MongoDB ID. Ingredient entries are best represented as an array of objects containing a name and quantity. A favourite relationship should be unique for each user–recipe pair.</w:t>
      </w:r>
    </w:p>
    <w:p w14:paraId="65EC8FBD" w14:textId="77777777" w:rsidR="00E349C9" w:rsidRPr="00E57FEA" w:rsidRDefault="006E5012">
      <w:pPr>
        <w:pStyle w:val="Heading2"/>
        <w:rPr>
          <w:rFonts w:ascii="Times New Roman" w:hAnsi="Times New Roman" w:cs="Times New Roman"/>
          <w:sz w:val="28"/>
          <w:szCs w:val="28"/>
        </w:rPr>
      </w:pPr>
      <w:r w:rsidRPr="00E57FEA">
        <w:rPr>
          <w:rFonts w:ascii="Times New Roman" w:hAnsi="Times New Roman" w:cs="Times New Roman"/>
          <w:sz w:val="28"/>
          <w:szCs w:val="28"/>
        </w:rPr>
        <w:t>5.2 Proposed REST API Endpoints</w:t>
      </w:r>
    </w:p>
    <w:tbl>
      <w:tblPr>
        <w:tblStyle w:val="LightShading-Accent1"/>
        <w:tblW w:w="0" w:type="auto"/>
        <w:tblLook w:val="04A0" w:firstRow="1" w:lastRow="0" w:firstColumn="1" w:lastColumn="0" w:noHBand="0" w:noVBand="1"/>
      </w:tblPr>
      <w:tblGrid>
        <w:gridCol w:w="1759"/>
        <w:gridCol w:w="2466"/>
        <w:gridCol w:w="1934"/>
        <w:gridCol w:w="1259"/>
        <w:gridCol w:w="1259"/>
        <w:gridCol w:w="1259"/>
      </w:tblGrid>
      <w:tr w:rsidR="007444BA" w14:paraId="0A0FF8F1" w14:textId="411EC605" w:rsidTr="00744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shd w:val="clear" w:color="auto" w:fill="145A32"/>
            <w:vAlign w:val="center"/>
          </w:tcPr>
          <w:p w14:paraId="3F533CF2"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color w:val="FFFFFF"/>
                <w:szCs w:val="20"/>
              </w:rPr>
              <w:t>Method</w:t>
            </w:r>
          </w:p>
        </w:tc>
        <w:tc>
          <w:tcPr>
            <w:tcW w:w="2484" w:type="dxa"/>
            <w:shd w:val="clear" w:color="auto" w:fill="145A32"/>
            <w:vAlign w:val="center"/>
          </w:tcPr>
          <w:p w14:paraId="7755F058" w14:textId="77777777" w:rsidR="007444BA" w:rsidRPr="007444BA" w:rsidRDefault="007444B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FFFFFF"/>
                <w:szCs w:val="20"/>
              </w:rPr>
              <w:t>Endpoint</w:t>
            </w:r>
          </w:p>
        </w:tc>
        <w:tc>
          <w:tcPr>
            <w:tcW w:w="1964" w:type="dxa"/>
            <w:shd w:val="clear" w:color="auto" w:fill="145A32"/>
            <w:vAlign w:val="center"/>
          </w:tcPr>
          <w:p w14:paraId="36F25768" w14:textId="77777777" w:rsidR="007444BA" w:rsidRPr="007444BA" w:rsidRDefault="007444B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FFFFFF"/>
                <w:szCs w:val="20"/>
              </w:rPr>
              <w:t>Purpose</w:t>
            </w:r>
          </w:p>
        </w:tc>
        <w:tc>
          <w:tcPr>
            <w:tcW w:w="1304" w:type="dxa"/>
            <w:shd w:val="clear" w:color="auto" w:fill="145A32"/>
          </w:tcPr>
          <w:p w14:paraId="549F7991" w14:textId="77777777" w:rsidR="007444BA" w:rsidRPr="007444BA" w:rsidRDefault="007444B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szCs w:val="20"/>
              </w:rPr>
            </w:pPr>
          </w:p>
        </w:tc>
        <w:tc>
          <w:tcPr>
            <w:tcW w:w="1304" w:type="dxa"/>
            <w:shd w:val="clear" w:color="auto" w:fill="145A32"/>
          </w:tcPr>
          <w:p w14:paraId="0507A205" w14:textId="77777777" w:rsidR="007444BA" w:rsidRPr="007444BA" w:rsidRDefault="007444B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szCs w:val="20"/>
              </w:rPr>
            </w:pPr>
          </w:p>
        </w:tc>
        <w:tc>
          <w:tcPr>
            <w:tcW w:w="1304" w:type="dxa"/>
            <w:shd w:val="clear" w:color="auto" w:fill="145A32"/>
          </w:tcPr>
          <w:p w14:paraId="10DF5457" w14:textId="77777777" w:rsidR="007444BA" w:rsidRPr="007444BA" w:rsidRDefault="007444BA">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FFFFFF"/>
                <w:szCs w:val="20"/>
              </w:rPr>
            </w:pPr>
          </w:p>
        </w:tc>
      </w:tr>
      <w:tr w:rsidR="007444BA" w14:paraId="3ACC686D" w14:textId="62B33BC2" w:rsidTr="00744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vAlign w:val="center"/>
          </w:tcPr>
          <w:p w14:paraId="21CDE5F5"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POST</w:t>
            </w:r>
          </w:p>
        </w:tc>
        <w:tc>
          <w:tcPr>
            <w:tcW w:w="2484" w:type="dxa"/>
            <w:vAlign w:val="center"/>
          </w:tcPr>
          <w:p w14:paraId="72FBA884"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/api/auth/register</w:t>
            </w:r>
          </w:p>
        </w:tc>
        <w:tc>
          <w:tcPr>
            <w:tcW w:w="1964" w:type="dxa"/>
            <w:vAlign w:val="center"/>
          </w:tcPr>
          <w:p w14:paraId="3B7CB8DA"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Create a user account</w:t>
            </w:r>
          </w:p>
        </w:tc>
        <w:tc>
          <w:tcPr>
            <w:tcW w:w="1304" w:type="dxa"/>
          </w:tcPr>
          <w:p w14:paraId="11087D7C"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0DC2C921"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04AAAA9E"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r>
      <w:tr w:rsidR="007444BA" w14:paraId="47BAC222" w14:textId="226028A5" w:rsidTr="007444BA">
        <w:tc>
          <w:tcPr>
            <w:cnfStyle w:val="001000000000" w:firstRow="0" w:lastRow="0" w:firstColumn="1" w:lastColumn="0" w:oddVBand="0" w:evenVBand="0" w:oddHBand="0" w:evenHBand="0" w:firstRowFirstColumn="0" w:firstRowLastColumn="0" w:lastRowFirstColumn="0" w:lastRowLastColumn="0"/>
            <w:tcW w:w="1792" w:type="dxa"/>
            <w:vAlign w:val="center"/>
          </w:tcPr>
          <w:p w14:paraId="4ECEE049"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POST</w:t>
            </w:r>
          </w:p>
        </w:tc>
        <w:tc>
          <w:tcPr>
            <w:tcW w:w="2484" w:type="dxa"/>
            <w:vAlign w:val="center"/>
          </w:tcPr>
          <w:p w14:paraId="717F1D51"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/api/auth/login</w:t>
            </w:r>
          </w:p>
        </w:tc>
        <w:tc>
          <w:tcPr>
            <w:tcW w:w="1964" w:type="dxa"/>
            <w:vAlign w:val="center"/>
          </w:tcPr>
          <w:p w14:paraId="3494B399"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Authenticate a user</w:t>
            </w:r>
          </w:p>
        </w:tc>
        <w:tc>
          <w:tcPr>
            <w:tcW w:w="1304" w:type="dxa"/>
          </w:tcPr>
          <w:p w14:paraId="5E041316"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5D5D2854"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59E10996"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r>
      <w:tr w:rsidR="007444BA" w14:paraId="3D5A505B" w14:textId="2939AEFD" w:rsidTr="00744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vAlign w:val="center"/>
          </w:tcPr>
          <w:p w14:paraId="62B66C1D"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GET</w:t>
            </w:r>
          </w:p>
        </w:tc>
        <w:tc>
          <w:tcPr>
            <w:tcW w:w="2484" w:type="dxa"/>
            <w:vAlign w:val="center"/>
          </w:tcPr>
          <w:p w14:paraId="0B5E859B"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/api/auth/me</w:t>
            </w:r>
          </w:p>
        </w:tc>
        <w:tc>
          <w:tcPr>
            <w:tcW w:w="1964" w:type="dxa"/>
            <w:vAlign w:val="center"/>
          </w:tcPr>
          <w:p w14:paraId="44384275"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Return the current user's profile</w:t>
            </w:r>
          </w:p>
        </w:tc>
        <w:tc>
          <w:tcPr>
            <w:tcW w:w="1304" w:type="dxa"/>
          </w:tcPr>
          <w:p w14:paraId="24FADE2D"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472A3C03"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3A4D2CDC"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r>
      <w:tr w:rsidR="007444BA" w14:paraId="64BA7F80" w14:textId="3DBED1BC" w:rsidTr="007444BA">
        <w:tc>
          <w:tcPr>
            <w:cnfStyle w:val="001000000000" w:firstRow="0" w:lastRow="0" w:firstColumn="1" w:lastColumn="0" w:oddVBand="0" w:evenVBand="0" w:oddHBand="0" w:evenHBand="0" w:firstRowFirstColumn="0" w:firstRowLastColumn="0" w:lastRowFirstColumn="0" w:lastRowLastColumn="0"/>
            <w:tcW w:w="1792" w:type="dxa"/>
            <w:vAlign w:val="center"/>
          </w:tcPr>
          <w:p w14:paraId="4CC98255"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GET</w:t>
            </w:r>
          </w:p>
        </w:tc>
        <w:tc>
          <w:tcPr>
            <w:tcW w:w="2484" w:type="dxa"/>
            <w:vAlign w:val="center"/>
          </w:tcPr>
          <w:p w14:paraId="6999D776"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/api/recipes</w:t>
            </w:r>
          </w:p>
        </w:tc>
        <w:tc>
          <w:tcPr>
            <w:tcW w:w="1964" w:type="dxa"/>
            <w:vAlign w:val="center"/>
          </w:tcPr>
          <w:p w14:paraId="4DEBA8E0"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List recipes with search/filter options</w:t>
            </w:r>
          </w:p>
        </w:tc>
        <w:tc>
          <w:tcPr>
            <w:tcW w:w="1304" w:type="dxa"/>
          </w:tcPr>
          <w:p w14:paraId="5C80DCA8"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569DFE2F"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062D3329"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r>
      <w:tr w:rsidR="007444BA" w14:paraId="4A51781D" w14:textId="0F105675" w:rsidTr="00744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vAlign w:val="center"/>
          </w:tcPr>
          <w:p w14:paraId="61BA4171"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GET</w:t>
            </w:r>
          </w:p>
        </w:tc>
        <w:tc>
          <w:tcPr>
            <w:tcW w:w="2484" w:type="dxa"/>
            <w:vAlign w:val="center"/>
          </w:tcPr>
          <w:p w14:paraId="416D7420"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w:t>
            </w:r>
            <w:proofErr w:type="gramStart"/>
            <w:r w:rsidRPr="007444BA">
              <w:rPr>
                <w:rFonts w:ascii="Times New Roman" w:hAnsi="Times New Roman" w:cs="Times New Roman"/>
                <w:color w:val="222222"/>
                <w:szCs w:val="20"/>
              </w:rPr>
              <w:t>api</w:t>
            </w:r>
            <w:proofErr w:type="gramEnd"/>
            <w:r w:rsidRPr="007444BA">
              <w:rPr>
                <w:rFonts w:ascii="Times New Roman" w:hAnsi="Times New Roman" w:cs="Times New Roman"/>
                <w:color w:val="222222"/>
                <w:szCs w:val="20"/>
              </w:rPr>
              <w:t>/recipes/:id</w:t>
            </w:r>
          </w:p>
        </w:tc>
        <w:tc>
          <w:tcPr>
            <w:tcW w:w="1964" w:type="dxa"/>
            <w:vAlign w:val="center"/>
          </w:tcPr>
          <w:p w14:paraId="1F0CD4EE"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Get a recipe by ID</w:t>
            </w:r>
          </w:p>
        </w:tc>
        <w:tc>
          <w:tcPr>
            <w:tcW w:w="1304" w:type="dxa"/>
          </w:tcPr>
          <w:p w14:paraId="00D18094"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003E587B"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72D50853"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r>
      <w:tr w:rsidR="007444BA" w14:paraId="6B25D8DB" w14:textId="71AD52D8" w:rsidTr="007444BA">
        <w:tc>
          <w:tcPr>
            <w:cnfStyle w:val="001000000000" w:firstRow="0" w:lastRow="0" w:firstColumn="1" w:lastColumn="0" w:oddVBand="0" w:evenVBand="0" w:oddHBand="0" w:evenHBand="0" w:firstRowFirstColumn="0" w:firstRowLastColumn="0" w:lastRowFirstColumn="0" w:lastRowLastColumn="0"/>
            <w:tcW w:w="1792" w:type="dxa"/>
            <w:vAlign w:val="center"/>
          </w:tcPr>
          <w:p w14:paraId="3279DF94"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POST</w:t>
            </w:r>
          </w:p>
        </w:tc>
        <w:tc>
          <w:tcPr>
            <w:tcW w:w="2484" w:type="dxa"/>
            <w:vAlign w:val="center"/>
          </w:tcPr>
          <w:p w14:paraId="088311F4"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/api/recipes</w:t>
            </w:r>
          </w:p>
        </w:tc>
        <w:tc>
          <w:tcPr>
            <w:tcW w:w="1964" w:type="dxa"/>
            <w:vAlign w:val="center"/>
          </w:tcPr>
          <w:p w14:paraId="2754614F"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Create a recipe; login required</w:t>
            </w:r>
          </w:p>
        </w:tc>
        <w:tc>
          <w:tcPr>
            <w:tcW w:w="1304" w:type="dxa"/>
          </w:tcPr>
          <w:p w14:paraId="21501232"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17D6C708"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259E4098"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r>
      <w:tr w:rsidR="007444BA" w14:paraId="7A426472" w14:textId="4320D405" w:rsidTr="00744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vAlign w:val="center"/>
          </w:tcPr>
          <w:p w14:paraId="25FD3C80"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PUT</w:t>
            </w:r>
          </w:p>
        </w:tc>
        <w:tc>
          <w:tcPr>
            <w:tcW w:w="2484" w:type="dxa"/>
            <w:vAlign w:val="center"/>
          </w:tcPr>
          <w:p w14:paraId="7F06C68C"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w:t>
            </w:r>
            <w:proofErr w:type="gramStart"/>
            <w:r w:rsidRPr="007444BA">
              <w:rPr>
                <w:rFonts w:ascii="Times New Roman" w:hAnsi="Times New Roman" w:cs="Times New Roman"/>
                <w:color w:val="222222"/>
                <w:szCs w:val="20"/>
              </w:rPr>
              <w:t>api</w:t>
            </w:r>
            <w:proofErr w:type="gramEnd"/>
            <w:r w:rsidRPr="007444BA">
              <w:rPr>
                <w:rFonts w:ascii="Times New Roman" w:hAnsi="Times New Roman" w:cs="Times New Roman"/>
                <w:color w:val="222222"/>
                <w:szCs w:val="20"/>
              </w:rPr>
              <w:t>/recipes/:id</w:t>
            </w:r>
          </w:p>
        </w:tc>
        <w:tc>
          <w:tcPr>
            <w:tcW w:w="1964" w:type="dxa"/>
            <w:vAlign w:val="center"/>
          </w:tcPr>
          <w:p w14:paraId="41FBF713"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Update an owned recipe or authorized admin action</w:t>
            </w:r>
          </w:p>
        </w:tc>
        <w:tc>
          <w:tcPr>
            <w:tcW w:w="1304" w:type="dxa"/>
          </w:tcPr>
          <w:p w14:paraId="5D72A49F"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12225BAE"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4B23D59D"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r>
      <w:tr w:rsidR="007444BA" w14:paraId="381BDAD7" w14:textId="38C6B2BD" w:rsidTr="007444BA">
        <w:tc>
          <w:tcPr>
            <w:cnfStyle w:val="001000000000" w:firstRow="0" w:lastRow="0" w:firstColumn="1" w:lastColumn="0" w:oddVBand="0" w:evenVBand="0" w:oddHBand="0" w:evenHBand="0" w:firstRowFirstColumn="0" w:firstRowLastColumn="0" w:lastRowFirstColumn="0" w:lastRowLastColumn="0"/>
            <w:tcW w:w="1792" w:type="dxa"/>
            <w:vAlign w:val="center"/>
          </w:tcPr>
          <w:p w14:paraId="601473BB"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DELETE</w:t>
            </w:r>
          </w:p>
        </w:tc>
        <w:tc>
          <w:tcPr>
            <w:tcW w:w="2484" w:type="dxa"/>
            <w:vAlign w:val="center"/>
          </w:tcPr>
          <w:p w14:paraId="0BA8B2C4"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w:t>
            </w:r>
            <w:proofErr w:type="gramStart"/>
            <w:r w:rsidRPr="007444BA">
              <w:rPr>
                <w:rFonts w:ascii="Times New Roman" w:hAnsi="Times New Roman" w:cs="Times New Roman"/>
                <w:color w:val="222222"/>
                <w:szCs w:val="20"/>
              </w:rPr>
              <w:t>api</w:t>
            </w:r>
            <w:proofErr w:type="gramEnd"/>
            <w:r w:rsidRPr="007444BA">
              <w:rPr>
                <w:rFonts w:ascii="Times New Roman" w:hAnsi="Times New Roman" w:cs="Times New Roman"/>
                <w:color w:val="222222"/>
                <w:szCs w:val="20"/>
              </w:rPr>
              <w:t>/recipes/:id</w:t>
            </w:r>
          </w:p>
        </w:tc>
        <w:tc>
          <w:tcPr>
            <w:tcW w:w="1964" w:type="dxa"/>
            <w:vAlign w:val="center"/>
          </w:tcPr>
          <w:p w14:paraId="61DEB6E8"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Delete an owned recipe or authorized admin action</w:t>
            </w:r>
          </w:p>
        </w:tc>
        <w:tc>
          <w:tcPr>
            <w:tcW w:w="1304" w:type="dxa"/>
          </w:tcPr>
          <w:p w14:paraId="39C3DA2C"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299597D6"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6AEEBC04"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r>
      <w:tr w:rsidR="007444BA" w14:paraId="30A24A72" w14:textId="63AFC609" w:rsidTr="00744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vAlign w:val="center"/>
          </w:tcPr>
          <w:p w14:paraId="1FA74DEA"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GET</w:t>
            </w:r>
          </w:p>
        </w:tc>
        <w:tc>
          <w:tcPr>
            <w:tcW w:w="2484" w:type="dxa"/>
            <w:vAlign w:val="center"/>
          </w:tcPr>
          <w:p w14:paraId="7064BB62"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/api/favorites</w:t>
            </w:r>
          </w:p>
        </w:tc>
        <w:tc>
          <w:tcPr>
            <w:tcW w:w="1964" w:type="dxa"/>
            <w:vAlign w:val="center"/>
          </w:tcPr>
          <w:p w14:paraId="63759357"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List current user's favourites</w:t>
            </w:r>
          </w:p>
        </w:tc>
        <w:tc>
          <w:tcPr>
            <w:tcW w:w="1304" w:type="dxa"/>
          </w:tcPr>
          <w:p w14:paraId="694D265A"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4FC537CA"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5BFA2C34"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r>
      <w:tr w:rsidR="007444BA" w14:paraId="5806F3C4" w14:textId="277EAF58" w:rsidTr="007444BA">
        <w:tc>
          <w:tcPr>
            <w:cnfStyle w:val="001000000000" w:firstRow="0" w:lastRow="0" w:firstColumn="1" w:lastColumn="0" w:oddVBand="0" w:evenVBand="0" w:oddHBand="0" w:evenHBand="0" w:firstRowFirstColumn="0" w:firstRowLastColumn="0" w:lastRowFirstColumn="0" w:lastRowLastColumn="0"/>
            <w:tcW w:w="1792" w:type="dxa"/>
            <w:vAlign w:val="center"/>
          </w:tcPr>
          <w:p w14:paraId="5D0EC916"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POST</w:t>
            </w:r>
          </w:p>
        </w:tc>
        <w:tc>
          <w:tcPr>
            <w:tcW w:w="2484" w:type="dxa"/>
            <w:vAlign w:val="center"/>
          </w:tcPr>
          <w:p w14:paraId="1B452A62"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w:t>
            </w:r>
            <w:proofErr w:type="gramStart"/>
            <w:r w:rsidRPr="007444BA">
              <w:rPr>
                <w:rFonts w:ascii="Times New Roman" w:hAnsi="Times New Roman" w:cs="Times New Roman"/>
                <w:color w:val="222222"/>
                <w:szCs w:val="20"/>
              </w:rPr>
              <w:t>api</w:t>
            </w:r>
            <w:proofErr w:type="gramEnd"/>
            <w:r w:rsidRPr="007444BA">
              <w:rPr>
                <w:rFonts w:ascii="Times New Roman" w:hAnsi="Times New Roman" w:cs="Times New Roman"/>
                <w:color w:val="222222"/>
                <w:szCs w:val="20"/>
              </w:rPr>
              <w:t>/favorites</w:t>
            </w:r>
            <w:proofErr w:type="gramStart"/>
            <w:r w:rsidRPr="007444BA">
              <w:rPr>
                <w:rFonts w:ascii="Times New Roman" w:hAnsi="Times New Roman" w:cs="Times New Roman"/>
                <w:color w:val="222222"/>
                <w:szCs w:val="20"/>
              </w:rPr>
              <w:t>/:recipeId</w:t>
            </w:r>
            <w:proofErr w:type="gramEnd"/>
          </w:p>
        </w:tc>
        <w:tc>
          <w:tcPr>
            <w:tcW w:w="1964" w:type="dxa"/>
            <w:vAlign w:val="center"/>
          </w:tcPr>
          <w:p w14:paraId="4777BFD4"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Save a recipe as favourite</w:t>
            </w:r>
          </w:p>
        </w:tc>
        <w:tc>
          <w:tcPr>
            <w:tcW w:w="1304" w:type="dxa"/>
          </w:tcPr>
          <w:p w14:paraId="42197E63"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67127760"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4A7A8ECB"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r>
      <w:tr w:rsidR="007444BA" w14:paraId="228DC61F" w14:textId="5AC4D152" w:rsidTr="007444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2" w:type="dxa"/>
            <w:vAlign w:val="center"/>
          </w:tcPr>
          <w:p w14:paraId="1DC2988C"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DELETE</w:t>
            </w:r>
          </w:p>
        </w:tc>
        <w:tc>
          <w:tcPr>
            <w:tcW w:w="2484" w:type="dxa"/>
            <w:vAlign w:val="center"/>
          </w:tcPr>
          <w:p w14:paraId="4D62ED61"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w:t>
            </w:r>
            <w:proofErr w:type="gramStart"/>
            <w:r w:rsidRPr="007444BA">
              <w:rPr>
                <w:rFonts w:ascii="Times New Roman" w:hAnsi="Times New Roman" w:cs="Times New Roman"/>
                <w:color w:val="222222"/>
                <w:szCs w:val="20"/>
              </w:rPr>
              <w:t>api</w:t>
            </w:r>
            <w:proofErr w:type="gramEnd"/>
            <w:r w:rsidRPr="007444BA">
              <w:rPr>
                <w:rFonts w:ascii="Times New Roman" w:hAnsi="Times New Roman" w:cs="Times New Roman"/>
                <w:color w:val="222222"/>
                <w:szCs w:val="20"/>
              </w:rPr>
              <w:t>/favorites</w:t>
            </w:r>
            <w:proofErr w:type="gramStart"/>
            <w:r w:rsidRPr="007444BA">
              <w:rPr>
                <w:rFonts w:ascii="Times New Roman" w:hAnsi="Times New Roman" w:cs="Times New Roman"/>
                <w:color w:val="222222"/>
                <w:szCs w:val="20"/>
              </w:rPr>
              <w:t>/:recipeId</w:t>
            </w:r>
            <w:proofErr w:type="gramEnd"/>
          </w:p>
        </w:tc>
        <w:tc>
          <w:tcPr>
            <w:tcW w:w="1964" w:type="dxa"/>
            <w:vAlign w:val="center"/>
          </w:tcPr>
          <w:p w14:paraId="673976C1"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Remove a favourite</w:t>
            </w:r>
          </w:p>
        </w:tc>
        <w:tc>
          <w:tcPr>
            <w:tcW w:w="1304" w:type="dxa"/>
          </w:tcPr>
          <w:p w14:paraId="4B9F0CE2"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2FBE08A1"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c>
          <w:tcPr>
            <w:tcW w:w="1304" w:type="dxa"/>
          </w:tcPr>
          <w:p w14:paraId="285DC9C1" w14:textId="77777777" w:rsidR="007444BA" w:rsidRPr="007444BA" w:rsidRDefault="007444BA">
            <w:pPr>
              <w:spacing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22222"/>
                <w:szCs w:val="20"/>
              </w:rPr>
            </w:pPr>
          </w:p>
        </w:tc>
      </w:tr>
      <w:tr w:rsidR="007444BA" w14:paraId="79EDF529" w14:textId="3111AC9C" w:rsidTr="007444BA">
        <w:tc>
          <w:tcPr>
            <w:cnfStyle w:val="001000000000" w:firstRow="0" w:lastRow="0" w:firstColumn="1" w:lastColumn="0" w:oddVBand="0" w:evenVBand="0" w:oddHBand="0" w:evenHBand="0" w:firstRowFirstColumn="0" w:firstRowLastColumn="0" w:lastRowFirstColumn="0" w:lastRowLastColumn="0"/>
            <w:tcW w:w="1792" w:type="dxa"/>
            <w:vAlign w:val="center"/>
          </w:tcPr>
          <w:p w14:paraId="33F65E57" w14:textId="77777777" w:rsidR="007444BA" w:rsidRPr="007444BA" w:rsidRDefault="007444BA">
            <w:pPr>
              <w:spacing w:after="40"/>
              <w:rPr>
                <w:rFonts w:ascii="Times New Roman" w:hAnsi="Times New Roman" w:cs="Times New Roman"/>
                <w:szCs w:val="20"/>
              </w:rPr>
            </w:pPr>
            <w:r w:rsidRPr="007444BA">
              <w:rPr>
                <w:rFonts w:ascii="Times New Roman" w:hAnsi="Times New Roman" w:cs="Times New Roman"/>
                <w:b w:val="0"/>
                <w:color w:val="222222"/>
                <w:szCs w:val="20"/>
              </w:rPr>
              <w:t>GET</w:t>
            </w:r>
          </w:p>
        </w:tc>
        <w:tc>
          <w:tcPr>
            <w:tcW w:w="2484" w:type="dxa"/>
            <w:vAlign w:val="center"/>
          </w:tcPr>
          <w:p w14:paraId="0D8E0999"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/api/admin/users</w:t>
            </w:r>
          </w:p>
        </w:tc>
        <w:tc>
          <w:tcPr>
            <w:tcW w:w="1964" w:type="dxa"/>
            <w:vAlign w:val="center"/>
          </w:tcPr>
          <w:p w14:paraId="1D12EBD4"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0"/>
              </w:rPr>
            </w:pPr>
            <w:r w:rsidRPr="007444BA">
              <w:rPr>
                <w:rFonts w:ascii="Times New Roman" w:hAnsi="Times New Roman" w:cs="Times New Roman"/>
                <w:color w:val="222222"/>
                <w:szCs w:val="20"/>
              </w:rPr>
              <w:t>Admin-only user listing</w:t>
            </w:r>
          </w:p>
        </w:tc>
        <w:tc>
          <w:tcPr>
            <w:tcW w:w="1304" w:type="dxa"/>
          </w:tcPr>
          <w:p w14:paraId="0E1798B1"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3A4984BC"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c>
          <w:tcPr>
            <w:tcW w:w="1304" w:type="dxa"/>
          </w:tcPr>
          <w:p w14:paraId="3175F03F" w14:textId="77777777" w:rsidR="007444BA" w:rsidRPr="007444BA" w:rsidRDefault="007444BA">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22222"/>
                <w:szCs w:val="20"/>
              </w:rPr>
            </w:pPr>
          </w:p>
        </w:tc>
      </w:tr>
    </w:tbl>
    <w:p w14:paraId="38E31B3C" w14:textId="77777777" w:rsidR="00E349C9" w:rsidRPr="007444BA" w:rsidRDefault="006E5012">
      <w:pPr>
        <w:pStyle w:val="Heading2"/>
        <w:rPr>
          <w:rFonts w:ascii="Times New Roman" w:hAnsi="Times New Roman" w:cs="Times New Roman"/>
          <w:sz w:val="28"/>
          <w:szCs w:val="28"/>
        </w:rPr>
      </w:pPr>
      <w:r w:rsidRPr="007444BA">
        <w:rPr>
          <w:rFonts w:ascii="Times New Roman" w:hAnsi="Times New Roman" w:cs="Times New Roman"/>
          <w:sz w:val="28"/>
          <w:szCs w:val="28"/>
        </w:rPr>
        <w:t>5.3 Validation and API Responses</w:t>
      </w:r>
    </w:p>
    <w:p w14:paraId="7B9891A7" w14:textId="77777777" w:rsidR="00E349C9" w:rsidRPr="007444BA" w:rsidRDefault="006E5012">
      <w:pPr>
        <w:rPr>
          <w:rFonts w:ascii="Times New Roman" w:hAnsi="Times New Roman" w:cs="Times New Roman"/>
          <w:sz w:val="24"/>
          <w:szCs w:val="24"/>
        </w:rPr>
      </w:pPr>
      <w:r w:rsidRPr="007444BA">
        <w:rPr>
          <w:rFonts w:ascii="Times New Roman" w:hAnsi="Times New Roman" w:cs="Times New Roman"/>
          <w:sz w:val="24"/>
          <w:szCs w:val="24"/>
        </w:rPr>
        <w:t>The API should return 200 for a successful read or update, 201 for successful creation, 400 for invalid input, 401 when authentication is missing or invalid, 403 when the user lacks permission, 404 when a record is not found, and 500 for unexpected server errors. Error responses should be clear without exposing stack traces or secrets.</w:t>
      </w:r>
    </w:p>
    <w:p w14:paraId="794EE89E" w14:textId="3C46B662" w:rsidR="00E349C9" w:rsidRDefault="006E5012" w:rsidP="007444BA">
      <w:r>
        <w:lastRenderedPageBreak/>
        <w:t>6. Implementation Plan and Testing</w:t>
      </w:r>
    </w:p>
    <w:p w14:paraId="633EDBC0" w14:textId="77777777" w:rsidR="00E349C9" w:rsidRDefault="006E5012">
      <w:pPr>
        <w:pStyle w:val="Heading2"/>
      </w:pPr>
      <w:r>
        <w:t>6.1 Implementation Steps</w:t>
      </w:r>
    </w:p>
    <w:p w14:paraId="7D813362" w14:textId="77777777" w:rsidR="00E349C9" w:rsidRDefault="006E5012">
      <w:pPr>
        <w:pStyle w:val="ListNumber"/>
        <w:spacing w:after="40"/>
      </w:pPr>
      <w:r>
        <w:t>Create separate client and server folders and configure the React/Vite frontend and Express backend.</w:t>
      </w:r>
    </w:p>
    <w:p w14:paraId="609D2040" w14:textId="77777777" w:rsidR="00E349C9" w:rsidRDefault="006E5012">
      <w:pPr>
        <w:pStyle w:val="ListNumber"/>
        <w:spacing w:after="40"/>
      </w:pPr>
      <w:r>
        <w:t>Connect the backend to MongoDB using a connection string stored in an environment variable.</w:t>
      </w:r>
    </w:p>
    <w:p w14:paraId="06EB1597" w14:textId="77777777" w:rsidR="00E349C9" w:rsidRDefault="006E5012">
      <w:pPr>
        <w:pStyle w:val="ListNumber"/>
        <w:spacing w:after="40"/>
      </w:pPr>
      <w:r>
        <w:t>Create Mongoose schemas for users, recipes, and favourites, including validation and timestamps.</w:t>
      </w:r>
    </w:p>
    <w:p w14:paraId="03A7E946" w14:textId="77777777" w:rsidR="00E349C9" w:rsidRDefault="006E5012">
      <w:pPr>
        <w:pStyle w:val="ListNumber"/>
        <w:spacing w:after="40"/>
      </w:pPr>
      <w:r>
        <w:t>Implement authentication, password hashing, JWT verification, and role-checking middleware.</w:t>
      </w:r>
    </w:p>
    <w:p w14:paraId="5BACC45F" w14:textId="77777777" w:rsidR="00E349C9" w:rsidRDefault="006E5012">
      <w:pPr>
        <w:pStyle w:val="ListNumber"/>
        <w:spacing w:after="40"/>
      </w:pPr>
      <w:r>
        <w:t>Build recipe routes and controllers for CRUD, search, filtering, and pagination.</w:t>
      </w:r>
    </w:p>
    <w:p w14:paraId="0DF65538" w14:textId="77777777" w:rsidR="00E349C9" w:rsidRDefault="006E5012">
      <w:pPr>
        <w:pStyle w:val="ListNumber"/>
        <w:spacing w:after="40"/>
      </w:pPr>
      <w:r>
        <w:t>Create React pages and reusable components for navigation, cards, forms, search, and recipe details.</w:t>
      </w:r>
    </w:p>
    <w:p w14:paraId="3E2FFD9E" w14:textId="77777777" w:rsidR="00E349C9" w:rsidRDefault="006E5012">
      <w:pPr>
        <w:pStyle w:val="ListNumber"/>
        <w:spacing w:after="40"/>
      </w:pPr>
      <w:r>
        <w:t>Connect frontend forms and views to the API using Axios, with loading and error states.</w:t>
      </w:r>
    </w:p>
    <w:p w14:paraId="522159AF" w14:textId="77777777" w:rsidR="00E349C9" w:rsidRDefault="006E5012">
      <w:pPr>
        <w:pStyle w:val="ListNumber"/>
        <w:spacing w:after="40"/>
      </w:pPr>
      <w:r>
        <w:t>Add sample recipes for demonstration, then test the complete user journey.</w:t>
      </w:r>
    </w:p>
    <w:p w14:paraId="647A6CC2" w14:textId="77777777" w:rsidR="00E349C9" w:rsidRDefault="006E5012">
      <w:pPr>
        <w:pStyle w:val="Heading2"/>
      </w:pPr>
      <w:r>
        <w:t>6.2 Suggested Project Structure</w:t>
      </w:r>
    </w:p>
    <w:p w14:paraId="47AB34AE" w14:textId="77777777" w:rsidR="00E349C9" w:rsidRDefault="006E5012">
      <w:r>
        <w:rPr>
          <w:rFonts w:ascii="Consolas" w:hAnsi="Consolas"/>
          <w:sz w:val="18"/>
        </w:rPr>
        <w:t>recipehub/</w:t>
      </w:r>
      <w:r>
        <w:rPr>
          <w:rFonts w:ascii="Consolas" w:hAnsi="Consolas"/>
          <w:sz w:val="18"/>
        </w:rPr>
        <w:br/>
        <w:t xml:space="preserve">  client/</w:t>
      </w:r>
      <w:r>
        <w:rPr>
          <w:rFonts w:ascii="Consolas" w:hAnsi="Consolas"/>
          <w:sz w:val="18"/>
        </w:rPr>
        <w:br/>
        <w:t xml:space="preserve">    src/</w:t>
      </w:r>
      <w:r>
        <w:rPr>
          <w:rFonts w:ascii="Consolas" w:hAnsi="Consolas"/>
          <w:sz w:val="18"/>
        </w:rPr>
        <w:br/>
        <w:t xml:space="preserve">      components/</w:t>
      </w:r>
      <w:r>
        <w:rPr>
          <w:rFonts w:ascii="Consolas" w:hAnsi="Consolas"/>
          <w:sz w:val="18"/>
        </w:rPr>
        <w:br/>
        <w:t xml:space="preserve">      pages/</w:t>
      </w:r>
      <w:r>
        <w:rPr>
          <w:rFonts w:ascii="Consolas" w:hAnsi="Consolas"/>
          <w:sz w:val="18"/>
        </w:rPr>
        <w:br/>
        <w:t xml:space="preserve">      layouts/</w:t>
      </w:r>
      <w:r>
        <w:rPr>
          <w:rFonts w:ascii="Consolas" w:hAnsi="Consolas"/>
          <w:sz w:val="18"/>
        </w:rPr>
        <w:br/>
        <w:t xml:space="preserve">      services/</w:t>
      </w:r>
      <w:r>
        <w:rPr>
          <w:rFonts w:ascii="Consolas" w:hAnsi="Consolas"/>
          <w:sz w:val="18"/>
        </w:rPr>
        <w:br/>
        <w:t xml:space="preserve">      context/</w:t>
      </w:r>
      <w:r>
        <w:rPr>
          <w:rFonts w:ascii="Consolas" w:hAnsi="Consolas"/>
          <w:sz w:val="18"/>
        </w:rPr>
        <w:br/>
        <w:t xml:space="preserve">      App.jsx</w:t>
      </w:r>
      <w:r>
        <w:rPr>
          <w:rFonts w:ascii="Consolas" w:hAnsi="Consolas"/>
          <w:sz w:val="18"/>
        </w:rPr>
        <w:br/>
        <w:t xml:space="preserve">      main.jsx</w:t>
      </w:r>
      <w:r>
        <w:rPr>
          <w:rFonts w:ascii="Consolas" w:hAnsi="Consolas"/>
          <w:sz w:val="18"/>
        </w:rPr>
        <w:br/>
        <w:t xml:space="preserve">  server/</w:t>
      </w:r>
      <w:r>
        <w:rPr>
          <w:rFonts w:ascii="Consolas" w:hAnsi="Consolas"/>
          <w:sz w:val="18"/>
        </w:rPr>
        <w:br/>
        <w:t xml:space="preserve">    config/</w:t>
      </w:r>
      <w:r>
        <w:rPr>
          <w:rFonts w:ascii="Consolas" w:hAnsi="Consolas"/>
          <w:sz w:val="18"/>
        </w:rPr>
        <w:br/>
        <w:t xml:space="preserve">    models/</w:t>
      </w:r>
      <w:r>
        <w:rPr>
          <w:rFonts w:ascii="Consolas" w:hAnsi="Consolas"/>
          <w:sz w:val="18"/>
        </w:rPr>
        <w:br/>
        <w:t xml:space="preserve">    controllers/</w:t>
      </w:r>
      <w:r>
        <w:rPr>
          <w:rFonts w:ascii="Consolas" w:hAnsi="Consolas"/>
          <w:sz w:val="18"/>
        </w:rPr>
        <w:br/>
        <w:t xml:space="preserve">    routes/</w:t>
      </w:r>
      <w:r>
        <w:rPr>
          <w:rFonts w:ascii="Consolas" w:hAnsi="Consolas"/>
          <w:sz w:val="18"/>
        </w:rPr>
        <w:br/>
        <w:t xml:space="preserve">    middleware/</w:t>
      </w:r>
      <w:r>
        <w:rPr>
          <w:rFonts w:ascii="Consolas" w:hAnsi="Consolas"/>
          <w:sz w:val="18"/>
        </w:rPr>
        <w:br/>
        <w:t xml:space="preserve">    server.js</w:t>
      </w:r>
      <w:r>
        <w:rPr>
          <w:rFonts w:ascii="Consolas" w:hAnsi="Consolas"/>
          <w:sz w:val="18"/>
        </w:rPr>
        <w:br/>
        <w:t xml:space="preserve">  .env.example</w:t>
      </w:r>
      <w:r>
        <w:rPr>
          <w:rFonts w:ascii="Consolas" w:hAnsi="Consolas"/>
          <w:sz w:val="18"/>
        </w:rPr>
        <w:br/>
        <w:t xml:space="preserve">  README.md</w:t>
      </w:r>
    </w:p>
    <w:p w14:paraId="0E10C7C3" w14:textId="77777777" w:rsidR="00E349C9" w:rsidRDefault="006E5012">
      <w:pPr>
        <w:pStyle w:val="Heading2"/>
      </w:pPr>
      <w:r>
        <w:t>6.3 Testing Plan</w:t>
      </w:r>
    </w:p>
    <w:tbl>
      <w:tblPr>
        <w:tblStyle w:val="LightShading-Accent1"/>
        <w:tblW w:w="0" w:type="auto"/>
        <w:tblLook w:val="04A0" w:firstRow="1" w:lastRow="0" w:firstColumn="1" w:lastColumn="0" w:noHBand="0" w:noVBand="1"/>
      </w:tblPr>
      <w:tblGrid>
        <w:gridCol w:w="3312"/>
        <w:gridCol w:w="3312"/>
        <w:gridCol w:w="3312"/>
      </w:tblGrid>
      <w:tr w:rsidR="00E349C9" w14:paraId="0A62E38F" w14:textId="77777777" w:rsidTr="00E349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45A32"/>
            <w:vAlign w:val="center"/>
          </w:tcPr>
          <w:p w14:paraId="34CC416F" w14:textId="77777777" w:rsidR="00E349C9" w:rsidRDefault="006E5012">
            <w:pPr>
              <w:spacing w:after="40"/>
            </w:pPr>
            <w:r>
              <w:rPr>
                <w:color w:val="FFFFFF"/>
                <w:sz w:val="18"/>
              </w:rPr>
              <w:t>Test Case</w:t>
            </w:r>
          </w:p>
        </w:tc>
        <w:tc>
          <w:tcPr>
            <w:tcW w:w="3312" w:type="dxa"/>
            <w:shd w:val="clear" w:color="auto" w:fill="145A32"/>
            <w:vAlign w:val="center"/>
          </w:tcPr>
          <w:p w14:paraId="1AF6FEA4" w14:textId="77777777" w:rsidR="00E349C9" w:rsidRDefault="006E5012">
            <w:pPr>
              <w:spacing w:after="40"/>
              <w:cnfStyle w:val="100000000000" w:firstRow="1" w:lastRow="0" w:firstColumn="0" w:lastColumn="0" w:oddVBand="0" w:evenVBand="0" w:oddHBand="0" w:evenHBand="0" w:firstRowFirstColumn="0" w:firstRowLastColumn="0" w:lastRowFirstColumn="0" w:lastRowLastColumn="0"/>
            </w:pPr>
            <w:r>
              <w:rPr>
                <w:color w:val="FFFFFF"/>
                <w:sz w:val="18"/>
              </w:rPr>
              <w:t>Expected Result</w:t>
            </w:r>
          </w:p>
        </w:tc>
        <w:tc>
          <w:tcPr>
            <w:tcW w:w="3312" w:type="dxa"/>
            <w:shd w:val="clear" w:color="auto" w:fill="145A32"/>
            <w:vAlign w:val="center"/>
          </w:tcPr>
          <w:p w14:paraId="10939FB7" w14:textId="77777777" w:rsidR="00E349C9" w:rsidRDefault="006E5012">
            <w:pPr>
              <w:spacing w:after="40"/>
              <w:cnfStyle w:val="100000000000" w:firstRow="1" w:lastRow="0" w:firstColumn="0" w:lastColumn="0" w:oddVBand="0" w:evenVBand="0" w:oddHBand="0" w:evenHBand="0" w:firstRowFirstColumn="0" w:firstRowLastColumn="0" w:lastRowFirstColumn="0" w:lastRowLastColumn="0"/>
            </w:pPr>
            <w:r>
              <w:rPr>
                <w:color w:val="FFFFFF"/>
                <w:sz w:val="18"/>
              </w:rPr>
              <w:t>Status</w:t>
            </w:r>
          </w:p>
        </w:tc>
      </w:tr>
      <w:tr w:rsidR="00E349C9" w14:paraId="6A86E6AB" w14:textId="77777777" w:rsidTr="00E34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EC0A1A5" w14:textId="77777777" w:rsidR="00E349C9" w:rsidRDefault="006E5012">
            <w:pPr>
              <w:spacing w:after="40"/>
            </w:pPr>
            <w:r>
              <w:rPr>
                <w:b w:val="0"/>
                <w:color w:val="222222"/>
                <w:sz w:val="16"/>
              </w:rPr>
              <w:t>Register with valid details</w:t>
            </w:r>
          </w:p>
        </w:tc>
        <w:tc>
          <w:tcPr>
            <w:tcW w:w="3312" w:type="dxa"/>
            <w:vAlign w:val="center"/>
          </w:tcPr>
          <w:p w14:paraId="0F05EF5E"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Account is created and password is hashed</w:t>
            </w:r>
          </w:p>
        </w:tc>
        <w:tc>
          <w:tcPr>
            <w:tcW w:w="3312" w:type="dxa"/>
            <w:vAlign w:val="center"/>
          </w:tcPr>
          <w:p w14:paraId="71BC9401"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To be tested</w:t>
            </w:r>
          </w:p>
        </w:tc>
      </w:tr>
      <w:tr w:rsidR="00E349C9" w14:paraId="3E1AB718" w14:textId="77777777" w:rsidTr="00E349C9">
        <w:tc>
          <w:tcPr>
            <w:cnfStyle w:val="001000000000" w:firstRow="0" w:lastRow="0" w:firstColumn="1" w:lastColumn="0" w:oddVBand="0" w:evenVBand="0" w:oddHBand="0" w:evenHBand="0" w:firstRowFirstColumn="0" w:firstRowLastColumn="0" w:lastRowFirstColumn="0" w:lastRowLastColumn="0"/>
            <w:tcW w:w="3312" w:type="dxa"/>
            <w:vAlign w:val="center"/>
          </w:tcPr>
          <w:p w14:paraId="544C1526" w14:textId="77777777" w:rsidR="00E349C9" w:rsidRDefault="006E5012">
            <w:pPr>
              <w:spacing w:after="40"/>
            </w:pPr>
            <w:r>
              <w:rPr>
                <w:b w:val="0"/>
                <w:color w:val="222222"/>
                <w:sz w:val="16"/>
              </w:rPr>
              <w:t>Login with valid/invalid details</w:t>
            </w:r>
          </w:p>
        </w:tc>
        <w:tc>
          <w:tcPr>
            <w:tcW w:w="3312" w:type="dxa"/>
            <w:vAlign w:val="center"/>
          </w:tcPr>
          <w:p w14:paraId="05D42348"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Valid login succeeds; invalid login is rejected</w:t>
            </w:r>
          </w:p>
        </w:tc>
        <w:tc>
          <w:tcPr>
            <w:tcW w:w="3312" w:type="dxa"/>
            <w:vAlign w:val="center"/>
          </w:tcPr>
          <w:p w14:paraId="365A37C8"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To be tested</w:t>
            </w:r>
          </w:p>
        </w:tc>
      </w:tr>
      <w:tr w:rsidR="00E349C9" w14:paraId="3668A10D" w14:textId="77777777" w:rsidTr="00E34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EED97B" w14:textId="77777777" w:rsidR="00E349C9" w:rsidRDefault="006E5012">
            <w:pPr>
              <w:spacing w:after="40"/>
            </w:pPr>
            <w:r>
              <w:rPr>
                <w:b w:val="0"/>
                <w:color w:val="222222"/>
                <w:sz w:val="16"/>
              </w:rPr>
              <w:t>Create and view a recipe</w:t>
            </w:r>
          </w:p>
        </w:tc>
        <w:tc>
          <w:tcPr>
            <w:tcW w:w="3312" w:type="dxa"/>
            <w:vAlign w:val="center"/>
          </w:tcPr>
          <w:p w14:paraId="6319FB47"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Recipe is stored in MongoDB and appears in listings</w:t>
            </w:r>
          </w:p>
        </w:tc>
        <w:tc>
          <w:tcPr>
            <w:tcW w:w="3312" w:type="dxa"/>
            <w:vAlign w:val="center"/>
          </w:tcPr>
          <w:p w14:paraId="76C9CA73"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To be tested</w:t>
            </w:r>
          </w:p>
        </w:tc>
      </w:tr>
      <w:tr w:rsidR="00E349C9" w14:paraId="77EFC3BE" w14:textId="77777777" w:rsidTr="00E349C9">
        <w:tc>
          <w:tcPr>
            <w:cnfStyle w:val="001000000000" w:firstRow="0" w:lastRow="0" w:firstColumn="1" w:lastColumn="0" w:oddVBand="0" w:evenVBand="0" w:oddHBand="0" w:evenHBand="0" w:firstRowFirstColumn="0" w:firstRowLastColumn="0" w:lastRowFirstColumn="0" w:lastRowLastColumn="0"/>
            <w:tcW w:w="3312" w:type="dxa"/>
            <w:vAlign w:val="center"/>
          </w:tcPr>
          <w:p w14:paraId="66F7528D" w14:textId="77777777" w:rsidR="00E349C9" w:rsidRDefault="006E5012">
            <w:pPr>
              <w:spacing w:after="40"/>
            </w:pPr>
            <w:r>
              <w:rPr>
                <w:b w:val="0"/>
                <w:color w:val="222222"/>
                <w:sz w:val="16"/>
              </w:rPr>
              <w:t>Update/delete own recipe</w:t>
            </w:r>
          </w:p>
        </w:tc>
        <w:tc>
          <w:tcPr>
            <w:tcW w:w="3312" w:type="dxa"/>
            <w:vAlign w:val="center"/>
          </w:tcPr>
          <w:p w14:paraId="3926DB77"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Changes persist; deletion removes the record</w:t>
            </w:r>
          </w:p>
        </w:tc>
        <w:tc>
          <w:tcPr>
            <w:tcW w:w="3312" w:type="dxa"/>
            <w:vAlign w:val="center"/>
          </w:tcPr>
          <w:p w14:paraId="22BE41D1"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To be tested</w:t>
            </w:r>
          </w:p>
        </w:tc>
      </w:tr>
      <w:tr w:rsidR="00E349C9" w14:paraId="118C1EE2" w14:textId="77777777" w:rsidTr="00E34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435418A" w14:textId="77777777" w:rsidR="00E349C9" w:rsidRDefault="006E5012">
            <w:pPr>
              <w:spacing w:after="40"/>
            </w:pPr>
            <w:r>
              <w:rPr>
                <w:b w:val="0"/>
                <w:color w:val="222222"/>
                <w:sz w:val="16"/>
              </w:rPr>
              <w:t>Edit another user's recipe</w:t>
            </w:r>
          </w:p>
        </w:tc>
        <w:tc>
          <w:tcPr>
            <w:tcW w:w="3312" w:type="dxa"/>
            <w:vAlign w:val="center"/>
          </w:tcPr>
          <w:p w14:paraId="4A202C2A"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Request is rejected with an authorization error</w:t>
            </w:r>
          </w:p>
        </w:tc>
        <w:tc>
          <w:tcPr>
            <w:tcW w:w="3312" w:type="dxa"/>
            <w:vAlign w:val="center"/>
          </w:tcPr>
          <w:p w14:paraId="4F4B29B7"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To be tested</w:t>
            </w:r>
          </w:p>
        </w:tc>
      </w:tr>
      <w:tr w:rsidR="00E349C9" w14:paraId="50260364" w14:textId="77777777" w:rsidTr="00E349C9">
        <w:tc>
          <w:tcPr>
            <w:cnfStyle w:val="001000000000" w:firstRow="0" w:lastRow="0" w:firstColumn="1" w:lastColumn="0" w:oddVBand="0" w:evenVBand="0" w:oddHBand="0" w:evenHBand="0" w:firstRowFirstColumn="0" w:firstRowLastColumn="0" w:lastRowFirstColumn="0" w:lastRowLastColumn="0"/>
            <w:tcW w:w="3312" w:type="dxa"/>
            <w:vAlign w:val="center"/>
          </w:tcPr>
          <w:p w14:paraId="47898FEE" w14:textId="77777777" w:rsidR="00E349C9" w:rsidRDefault="006E5012">
            <w:pPr>
              <w:spacing w:after="40"/>
            </w:pPr>
            <w:r>
              <w:rPr>
                <w:b w:val="0"/>
                <w:color w:val="222222"/>
                <w:sz w:val="16"/>
              </w:rPr>
              <w:t>Search by title or ingredient</w:t>
            </w:r>
          </w:p>
        </w:tc>
        <w:tc>
          <w:tcPr>
            <w:tcW w:w="3312" w:type="dxa"/>
            <w:vAlign w:val="center"/>
          </w:tcPr>
          <w:p w14:paraId="03637069"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Only matching recipes are returned</w:t>
            </w:r>
          </w:p>
        </w:tc>
        <w:tc>
          <w:tcPr>
            <w:tcW w:w="3312" w:type="dxa"/>
            <w:vAlign w:val="center"/>
          </w:tcPr>
          <w:p w14:paraId="18DC228C"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To be tested</w:t>
            </w:r>
          </w:p>
        </w:tc>
      </w:tr>
      <w:tr w:rsidR="00E349C9" w14:paraId="6D04308D" w14:textId="77777777" w:rsidTr="00E349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D5CE573" w14:textId="77777777" w:rsidR="00E349C9" w:rsidRDefault="006E5012">
            <w:pPr>
              <w:spacing w:after="40"/>
            </w:pPr>
            <w:r>
              <w:rPr>
                <w:b w:val="0"/>
                <w:color w:val="222222"/>
                <w:sz w:val="16"/>
              </w:rPr>
              <w:t>Save/unsave favourite</w:t>
            </w:r>
          </w:p>
        </w:tc>
        <w:tc>
          <w:tcPr>
            <w:tcW w:w="3312" w:type="dxa"/>
            <w:vAlign w:val="center"/>
          </w:tcPr>
          <w:p w14:paraId="4FDB499D"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Favourite list updates without duplicates</w:t>
            </w:r>
          </w:p>
        </w:tc>
        <w:tc>
          <w:tcPr>
            <w:tcW w:w="3312" w:type="dxa"/>
            <w:vAlign w:val="center"/>
          </w:tcPr>
          <w:p w14:paraId="2AA3E7E6" w14:textId="77777777" w:rsidR="00E349C9" w:rsidRDefault="006E5012">
            <w:pPr>
              <w:spacing w:after="40"/>
              <w:cnfStyle w:val="000000100000" w:firstRow="0" w:lastRow="0" w:firstColumn="0" w:lastColumn="0" w:oddVBand="0" w:evenVBand="0" w:oddHBand="1" w:evenHBand="0" w:firstRowFirstColumn="0" w:firstRowLastColumn="0" w:lastRowFirstColumn="0" w:lastRowLastColumn="0"/>
            </w:pPr>
            <w:r>
              <w:rPr>
                <w:color w:val="222222"/>
                <w:sz w:val="16"/>
              </w:rPr>
              <w:t>To be tested</w:t>
            </w:r>
          </w:p>
        </w:tc>
      </w:tr>
      <w:tr w:rsidR="00E349C9" w14:paraId="74F153DA" w14:textId="77777777" w:rsidTr="00E349C9">
        <w:tc>
          <w:tcPr>
            <w:cnfStyle w:val="001000000000" w:firstRow="0" w:lastRow="0" w:firstColumn="1" w:lastColumn="0" w:oddVBand="0" w:evenVBand="0" w:oddHBand="0" w:evenHBand="0" w:firstRowFirstColumn="0" w:firstRowLastColumn="0" w:lastRowFirstColumn="0" w:lastRowLastColumn="0"/>
            <w:tcW w:w="3312" w:type="dxa"/>
            <w:vAlign w:val="center"/>
          </w:tcPr>
          <w:p w14:paraId="54C794CC" w14:textId="77777777" w:rsidR="00E349C9" w:rsidRDefault="006E5012">
            <w:pPr>
              <w:spacing w:after="40"/>
            </w:pPr>
            <w:r>
              <w:rPr>
                <w:b w:val="0"/>
                <w:color w:val="222222"/>
                <w:sz w:val="16"/>
              </w:rPr>
              <w:t>Open app on mobile width</w:t>
            </w:r>
          </w:p>
        </w:tc>
        <w:tc>
          <w:tcPr>
            <w:tcW w:w="3312" w:type="dxa"/>
            <w:vAlign w:val="center"/>
          </w:tcPr>
          <w:p w14:paraId="07A42E74"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Content remains readable and usable</w:t>
            </w:r>
          </w:p>
        </w:tc>
        <w:tc>
          <w:tcPr>
            <w:tcW w:w="3312" w:type="dxa"/>
            <w:vAlign w:val="center"/>
          </w:tcPr>
          <w:p w14:paraId="4096D189" w14:textId="77777777" w:rsidR="00E349C9" w:rsidRDefault="006E5012">
            <w:pPr>
              <w:spacing w:after="40"/>
              <w:cnfStyle w:val="000000000000" w:firstRow="0" w:lastRow="0" w:firstColumn="0" w:lastColumn="0" w:oddVBand="0" w:evenVBand="0" w:oddHBand="0" w:evenHBand="0" w:firstRowFirstColumn="0" w:firstRowLastColumn="0" w:lastRowFirstColumn="0" w:lastRowLastColumn="0"/>
            </w:pPr>
            <w:r>
              <w:rPr>
                <w:color w:val="222222"/>
                <w:sz w:val="16"/>
              </w:rPr>
              <w:t>To be tested</w:t>
            </w:r>
          </w:p>
        </w:tc>
      </w:tr>
    </w:tbl>
    <w:p w14:paraId="692ABF4A" w14:textId="77777777" w:rsidR="00E349C9" w:rsidRDefault="006E5012">
      <w:r>
        <w:t>The status column is intentionally marked “To be tested”. Update it with the actual results after running the application; do not report tests as passed until they have been performed.</w:t>
      </w:r>
    </w:p>
    <w:p w14:paraId="27F965B5" w14:textId="77777777" w:rsidR="00E349C9" w:rsidRDefault="006E5012">
      <w:r>
        <w:br w:type="page"/>
      </w:r>
    </w:p>
    <w:p w14:paraId="25BF92D8" w14:textId="77777777" w:rsidR="00E349C9" w:rsidRPr="007444BA" w:rsidRDefault="006E5012">
      <w:pPr>
        <w:pStyle w:val="Heading1"/>
        <w:rPr>
          <w:sz w:val="32"/>
          <w:szCs w:val="32"/>
        </w:rPr>
      </w:pPr>
      <w:r w:rsidRPr="007444BA">
        <w:rPr>
          <w:sz w:val="32"/>
          <w:szCs w:val="32"/>
        </w:rPr>
        <w:lastRenderedPageBreak/>
        <w:t>7. Expected Outcomes, Limitations and Future Scope</w:t>
      </w:r>
    </w:p>
    <w:p w14:paraId="417123E3" w14:textId="77777777" w:rsidR="00E349C9" w:rsidRPr="007444BA" w:rsidRDefault="006E5012">
      <w:pPr>
        <w:pStyle w:val="Heading2"/>
        <w:rPr>
          <w:sz w:val="28"/>
          <w:szCs w:val="28"/>
        </w:rPr>
      </w:pPr>
      <w:r w:rsidRPr="007444BA">
        <w:rPr>
          <w:sz w:val="28"/>
          <w:szCs w:val="28"/>
        </w:rPr>
        <w:t>7.1 Expected Outcomes</w:t>
      </w:r>
    </w:p>
    <w:p w14:paraId="2C7A96E1" w14:textId="77777777" w:rsidR="00E349C9" w:rsidRPr="007444BA" w:rsidRDefault="006E5012">
      <w:pPr>
        <w:rPr>
          <w:rFonts w:ascii="Times New Roman" w:hAnsi="Times New Roman" w:cs="Times New Roman"/>
          <w:sz w:val="24"/>
          <w:szCs w:val="24"/>
        </w:rPr>
      </w:pPr>
      <w:r w:rsidRPr="007444BA">
        <w:rPr>
          <w:rFonts w:ascii="Times New Roman" w:hAnsi="Times New Roman" w:cs="Times New Roman"/>
          <w:sz w:val="24"/>
          <w:szCs w:val="24"/>
        </w:rPr>
        <w:t xml:space="preserve">When implemented and tested, RecipeHub is expected to provide a central recipe catalogue, quick search and filtering, personal recipe creation, editable recipe records, and </w:t>
      </w:r>
      <w:proofErr w:type="gramStart"/>
      <w:r w:rsidRPr="007444BA">
        <w:rPr>
          <w:rFonts w:ascii="Times New Roman" w:hAnsi="Times New Roman" w:cs="Times New Roman"/>
          <w:sz w:val="24"/>
          <w:szCs w:val="24"/>
        </w:rPr>
        <w:t>a favourites</w:t>
      </w:r>
      <w:proofErr w:type="gramEnd"/>
      <w:r w:rsidRPr="007444BA">
        <w:rPr>
          <w:rFonts w:ascii="Times New Roman" w:hAnsi="Times New Roman" w:cs="Times New Roman"/>
          <w:sz w:val="24"/>
          <w:szCs w:val="24"/>
        </w:rPr>
        <w:t xml:space="preserve"> feature. It should demonstrate how a React frontend communicates with REST APIs and how Express and Mongoose persist information in MongoDB. The modular structure should also make the application easier to maintain and extend.</w:t>
      </w:r>
    </w:p>
    <w:p w14:paraId="75FB004A" w14:textId="77777777" w:rsidR="00E349C9" w:rsidRPr="007444BA" w:rsidRDefault="006E5012">
      <w:pPr>
        <w:pStyle w:val="Heading2"/>
        <w:rPr>
          <w:rFonts w:ascii="Times New Roman" w:hAnsi="Times New Roman" w:cs="Times New Roman"/>
          <w:sz w:val="28"/>
          <w:szCs w:val="28"/>
        </w:rPr>
      </w:pPr>
      <w:r w:rsidRPr="007444BA">
        <w:rPr>
          <w:rFonts w:ascii="Times New Roman" w:hAnsi="Times New Roman" w:cs="Times New Roman"/>
          <w:sz w:val="28"/>
          <w:szCs w:val="28"/>
        </w:rPr>
        <w:t>7.2 Current Scope and Limitations</w:t>
      </w:r>
    </w:p>
    <w:p w14:paraId="39470CD2"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The project report describes the proposed system; actual completion depends on implementation and testing.</w:t>
      </w:r>
    </w:p>
    <w:p w14:paraId="75C3AA87"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Recipe image uploads may require a separate image-storage service; image URLs can be used in the initial version.</w:t>
      </w:r>
    </w:p>
    <w:p w14:paraId="6E71FFDE"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Recipe accuracy and dietary information depend on the information entered by contributors.</w:t>
      </w:r>
    </w:p>
    <w:p w14:paraId="2671C72F"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Ratings, comments, and meal planning are not part of the minimum required scope.</w:t>
      </w:r>
    </w:p>
    <w:p w14:paraId="75F32053" w14:textId="77777777" w:rsidR="00E349C9" w:rsidRDefault="006E5012">
      <w:pPr>
        <w:pStyle w:val="ListBullet"/>
        <w:spacing w:after="40"/>
      </w:pPr>
      <w:r w:rsidRPr="007444BA">
        <w:rPr>
          <w:rFonts w:ascii="Times New Roman" w:hAnsi="Times New Roman" w:cs="Times New Roman"/>
          <w:sz w:val="24"/>
          <w:szCs w:val="24"/>
        </w:rPr>
        <w:t>Production deployment requires secure environment configuration, monitoring, backups, and additional security checks</w:t>
      </w:r>
      <w:r>
        <w:t>.</w:t>
      </w:r>
    </w:p>
    <w:p w14:paraId="0B2C1095" w14:textId="77777777" w:rsidR="00E349C9" w:rsidRPr="007444BA" w:rsidRDefault="006E5012">
      <w:pPr>
        <w:pStyle w:val="Heading2"/>
        <w:rPr>
          <w:rFonts w:ascii="Times New Roman" w:hAnsi="Times New Roman" w:cs="Times New Roman"/>
          <w:sz w:val="28"/>
          <w:szCs w:val="28"/>
        </w:rPr>
      </w:pPr>
      <w:r w:rsidRPr="007444BA">
        <w:rPr>
          <w:rFonts w:ascii="Times New Roman" w:hAnsi="Times New Roman" w:cs="Times New Roman"/>
          <w:sz w:val="28"/>
          <w:szCs w:val="28"/>
        </w:rPr>
        <w:t>7.3 Future Enhancements</w:t>
      </w:r>
    </w:p>
    <w:p w14:paraId="3484E47E"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Ingredient-based recommendations and suggestions for recipes using available ingredients.</w:t>
      </w:r>
    </w:p>
    <w:p w14:paraId="693E90BC"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Ratings, reviews, comments, and community sharing.</w:t>
      </w:r>
    </w:p>
    <w:p w14:paraId="204369C5"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Weekly meal planner and automatic shopping-list generation.</w:t>
      </w:r>
    </w:p>
    <w:p w14:paraId="553D6C81"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Image upload with cloud storage and image optimization.</w:t>
      </w:r>
    </w:p>
    <w:p w14:paraId="307864B6"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Nutrition information and dietary filters, with appropriate data validation.</w:t>
      </w:r>
    </w:p>
    <w:p w14:paraId="15BC5769"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Progressive Web App support and optional multilingual interface.</w:t>
      </w:r>
    </w:p>
    <w:p w14:paraId="757220F2" w14:textId="77777777" w:rsidR="00E349C9" w:rsidRPr="007444BA" w:rsidRDefault="006E5012">
      <w:pPr>
        <w:pStyle w:val="Heading1"/>
        <w:rPr>
          <w:rFonts w:ascii="Times New Roman" w:hAnsi="Times New Roman" w:cs="Times New Roman"/>
          <w:sz w:val="32"/>
          <w:szCs w:val="32"/>
        </w:rPr>
      </w:pPr>
      <w:r w:rsidRPr="007444BA">
        <w:rPr>
          <w:rFonts w:ascii="Times New Roman" w:hAnsi="Times New Roman" w:cs="Times New Roman"/>
          <w:sz w:val="32"/>
          <w:szCs w:val="32"/>
        </w:rPr>
        <w:t>8. Conclusion</w:t>
      </w:r>
    </w:p>
    <w:p w14:paraId="3666E0E5" w14:textId="77777777" w:rsidR="00E349C9" w:rsidRPr="007444BA" w:rsidRDefault="006E5012">
      <w:pPr>
        <w:rPr>
          <w:rFonts w:ascii="Times New Roman" w:hAnsi="Times New Roman" w:cs="Times New Roman"/>
          <w:sz w:val="24"/>
          <w:szCs w:val="24"/>
        </w:rPr>
      </w:pPr>
      <w:r w:rsidRPr="007444BA">
        <w:rPr>
          <w:rFonts w:ascii="Times New Roman" w:hAnsi="Times New Roman" w:cs="Times New Roman"/>
          <w:sz w:val="24"/>
          <w:szCs w:val="24"/>
        </w:rPr>
        <w:t>RecipeHub is a practical full-stack project based on the Recipe Management Platform problem statement. By combining React.js, Node.js, Express.js, and MongoDB, the proposed application covers the key learning outcomes of MERN development: component-based frontend design, REST API construction, database modelling, CRUD operations, authentication, and access control. Its search, category, and favourites features address common recipe-discovery needs, while the responsive interface gives the project a clear presentation identity. The next step is to implement each module, run the test plan, fix any issues, and use verified screenshots or a live demonstration to present the actual working result.</w:t>
      </w:r>
    </w:p>
    <w:p w14:paraId="23CE8A22" w14:textId="77777777" w:rsidR="00E349C9" w:rsidRPr="007444BA" w:rsidRDefault="006E5012">
      <w:pPr>
        <w:pStyle w:val="Heading2"/>
        <w:rPr>
          <w:rFonts w:ascii="Times New Roman" w:hAnsi="Times New Roman" w:cs="Times New Roman"/>
          <w:sz w:val="32"/>
          <w:szCs w:val="32"/>
        </w:rPr>
      </w:pPr>
      <w:r w:rsidRPr="007444BA">
        <w:rPr>
          <w:rFonts w:ascii="Times New Roman" w:hAnsi="Times New Roman" w:cs="Times New Roman"/>
          <w:sz w:val="32"/>
          <w:szCs w:val="32"/>
        </w:rPr>
        <w:t>References</w:t>
      </w:r>
    </w:p>
    <w:p w14:paraId="45960521"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React documentation — https://react.dev/</w:t>
      </w:r>
    </w:p>
    <w:p w14:paraId="274FA778"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Node.js documentation — https://nodejs.org/docs/</w:t>
      </w:r>
    </w:p>
    <w:p w14:paraId="35D87053"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Express.js documentation — https://expressjs.com/</w:t>
      </w:r>
    </w:p>
    <w:p w14:paraId="4B59EFCD"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MongoDB documentation — https://www.mongodb.com/docs/</w:t>
      </w:r>
    </w:p>
    <w:p w14:paraId="54516888" w14:textId="77777777" w:rsidR="00E349C9" w:rsidRPr="007444BA" w:rsidRDefault="006E5012">
      <w:pPr>
        <w:pStyle w:val="ListBullet"/>
        <w:spacing w:after="40"/>
        <w:rPr>
          <w:rFonts w:ascii="Times New Roman" w:hAnsi="Times New Roman" w:cs="Times New Roman"/>
          <w:sz w:val="24"/>
          <w:szCs w:val="24"/>
        </w:rPr>
      </w:pPr>
      <w:r w:rsidRPr="007444BA">
        <w:rPr>
          <w:rFonts w:ascii="Times New Roman" w:hAnsi="Times New Roman" w:cs="Times New Roman"/>
          <w:sz w:val="24"/>
          <w:szCs w:val="24"/>
        </w:rPr>
        <w:t>Mongoose documentation — https://mongoosejs.com/docs/</w:t>
      </w:r>
    </w:p>
    <w:p w14:paraId="52241A2C" w14:textId="77777777" w:rsidR="00E349C9" w:rsidRDefault="006E5012">
      <w:pPr>
        <w:pStyle w:val="ListBullet"/>
        <w:spacing w:after="40"/>
      </w:pPr>
      <w:r w:rsidRPr="007444BA">
        <w:rPr>
          <w:rFonts w:ascii="Times New Roman" w:hAnsi="Times New Roman" w:cs="Times New Roman"/>
          <w:sz w:val="24"/>
          <w:szCs w:val="24"/>
        </w:rPr>
        <w:t>JSON Web Tokens — https://jwt.io/introduction</w:t>
      </w:r>
    </w:p>
    <w:sectPr w:rsidR="00E349C9"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3F9DE" w14:textId="77777777" w:rsidR="00C75215" w:rsidRDefault="00C75215">
      <w:pPr>
        <w:spacing w:after="0" w:line="240" w:lineRule="auto"/>
      </w:pPr>
      <w:r>
        <w:separator/>
      </w:r>
    </w:p>
  </w:endnote>
  <w:endnote w:type="continuationSeparator" w:id="0">
    <w:p w14:paraId="29DAC367" w14:textId="77777777" w:rsidR="00C75215" w:rsidRDefault="00C75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A456" w14:textId="77777777" w:rsidR="00E349C9" w:rsidRDefault="006E5012">
    <w:pPr>
      <w:pStyle w:val="Footer"/>
      <w:jc w:val="center"/>
    </w:pPr>
    <w:proofErr w:type="spellStart"/>
    <w:r>
      <w:t>RecipeHub</w:t>
    </w:r>
    <w:proofErr w:type="spellEnd"/>
    <w:r>
      <w:t xml:space="preserve"> | Recipe Management </w:t>
    </w:r>
    <w:proofErr w:type="gramStart"/>
    <w:r>
      <w:t>Platform  •</w:t>
    </w:r>
    <w:proofErr w:type="gramEnd"/>
    <w:r>
      <w:t xml:space="preserve">  Page </w:t>
    </w:r>
    <w:r>
      <w:fldChar w:fldCharType="begin"/>
    </w:r>
    <w:r>
      <w:instrText>PAGE</w:instrText>
    </w:r>
    <w:r>
      <w:fldChar w:fldCharType="separate"/>
    </w:r>
    <w:r w:rsidR="009B31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6F785" w14:textId="77777777" w:rsidR="00C75215" w:rsidRDefault="00C75215">
      <w:pPr>
        <w:spacing w:after="0" w:line="240" w:lineRule="auto"/>
      </w:pPr>
      <w:r>
        <w:separator/>
      </w:r>
    </w:p>
  </w:footnote>
  <w:footnote w:type="continuationSeparator" w:id="0">
    <w:p w14:paraId="11F5ACA3" w14:textId="77777777" w:rsidR="00C75215" w:rsidRDefault="00C75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300366">
    <w:abstractNumId w:val="8"/>
  </w:num>
  <w:num w:numId="2" w16cid:durableId="1916624210">
    <w:abstractNumId w:val="6"/>
  </w:num>
  <w:num w:numId="3" w16cid:durableId="209927466">
    <w:abstractNumId w:val="5"/>
  </w:num>
  <w:num w:numId="4" w16cid:durableId="1659730729">
    <w:abstractNumId w:val="4"/>
  </w:num>
  <w:num w:numId="5" w16cid:durableId="1976980379">
    <w:abstractNumId w:val="7"/>
  </w:num>
  <w:num w:numId="6" w16cid:durableId="1429932518">
    <w:abstractNumId w:val="3"/>
  </w:num>
  <w:num w:numId="7" w16cid:durableId="2063669693">
    <w:abstractNumId w:val="2"/>
  </w:num>
  <w:num w:numId="8" w16cid:durableId="1780564556">
    <w:abstractNumId w:val="1"/>
  </w:num>
  <w:num w:numId="9" w16cid:durableId="23733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8C9"/>
    <w:rsid w:val="004B6EDA"/>
    <w:rsid w:val="0063185A"/>
    <w:rsid w:val="006E5012"/>
    <w:rsid w:val="007444BA"/>
    <w:rsid w:val="008637A1"/>
    <w:rsid w:val="009B3152"/>
    <w:rsid w:val="00AA1D8D"/>
    <w:rsid w:val="00B47730"/>
    <w:rsid w:val="00C75215"/>
    <w:rsid w:val="00CB0664"/>
    <w:rsid w:val="00E349C9"/>
    <w:rsid w:val="00E57F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F56E0"/>
  <w14:defaultImageDpi w14:val="300"/>
  <w15:docId w15:val="{37F7A438-0F09-4F68-820F-C9D4AD3F4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A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67E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5A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2040</Words>
  <Characters>11630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Reddy</cp:lastModifiedBy>
  <cp:revision>3</cp:revision>
  <dcterms:created xsi:type="dcterms:W3CDTF">2026-10-10T07:55:00Z</dcterms:created>
  <dcterms:modified xsi:type="dcterms:W3CDTF">2026-10-11T06:06:00Z</dcterms:modified>
  <cp:category/>
</cp:coreProperties>
</file>